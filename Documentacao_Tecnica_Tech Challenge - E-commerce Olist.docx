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2A29A70C" w14:paraId="55FE2EAD" wp14:textId="77777777">
      <w:pPr>
        <w:spacing w:before="0" w:after="100" w:line="302" w:lineRule="auto"/>
        <w:jc w:val="center"/>
      </w:pPr>
      <w:r w:rsidRPr="2A29A70C" w:rsidR="1097599F">
        <w:rPr>
          <w:rFonts w:ascii="Arial" w:hAnsi="Arial" w:eastAsia="Arial" w:cs="Arial"/>
          <w:b w:val="1"/>
          <w:bCs w:val="1"/>
          <w:color w:val="4287D1"/>
          <w:sz w:val="22"/>
          <w:szCs w:val="22"/>
        </w:rPr>
        <w:t>FIAP  /  PÓS TECH – DATA ANALYTICS</w:t>
      </w:r>
    </w:p>
    <w:p w:rsidR="2A29A70C" w:rsidP="2A29A70C" w:rsidRDefault="2A29A70C" w14:paraId="46B94522" w14:textId="08B88A3A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5C4E2EEC" w14:textId="0851C2C9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630C0136" w14:textId="3B93D0C0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4B188F2C" w14:textId="3DA79F4F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688A8C33" w14:textId="3DA63FAD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36262A6A" w14:textId="6918AB1C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7487A508" w14:textId="12FAB552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2883E6D8" w14:textId="706A7D90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w:rsidR="2A29A70C" w:rsidP="2A29A70C" w:rsidRDefault="2A29A70C" w14:paraId="167507B9" w14:textId="0C01E053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4287D1"/>
          <w:sz w:val="22"/>
          <w:szCs w:val="22"/>
        </w:rPr>
      </w:pPr>
    </w:p>
    <w:p xmlns:wp14="http://schemas.microsoft.com/office/word/2010/wordml" w:rsidP="2A29A70C" w14:paraId="08E7DA0E" wp14:textId="77777777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58"/>
          <w:szCs w:val="58"/>
        </w:rPr>
      </w:pPr>
      <w:r w:rsidRPr="2A29A70C" w:rsidR="1097599F">
        <w:rPr>
          <w:rFonts w:ascii="Arial" w:hAnsi="Arial" w:eastAsia="Arial" w:cs="Arial"/>
          <w:b w:val="1"/>
          <w:bCs w:val="1"/>
          <w:color w:val="1E3E67"/>
          <w:sz w:val="58"/>
          <w:szCs w:val="58"/>
        </w:rPr>
        <w:t>DOCUMENTAÇÃO</w:t>
      </w:r>
      <w:r>
        <w:br/>
      </w:r>
      <w:r w:rsidRPr="2A29A70C" w:rsidR="1097599F">
        <w:rPr>
          <w:rFonts w:ascii="Arial" w:hAnsi="Arial" w:eastAsia="Arial" w:cs="Arial"/>
          <w:b w:val="1"/>
          <w:bCs w:val="1"/>
          <w:color w:val="1E3E67"/>
          <w:sz w:val="58"/>
          <w:szCs w:val="58"/>
        </w:rPr>
        <w:t>TÉCNICA</w:t>
      </w:r>
    </w:p>
    <w:p xmlns:wp14="http://schemas.microsoft.com/office/word/2010/wordml" w:rsidP="2A29A70C" w14:paraId="692B14DB" wp14:textId="77777777">
      <w:pPr>
        <w:spacing w:before="0" w:after="100" w:line="302" w:lineRule="auto"/>
        <w:jc w:val="center"/>
        <w:rPr>
          <w:rFonts w:ascii="Arial" w:hAnsi="Arial" w:eastAsia="Arial" w:cs="Arial"/>
          <w:color w:val="1D4375"/>
          <w:sz w:val="30"/>
          <w:szCs w:val="30"/>
        </w:rPr>
      </w:pPr>
      <w:r w:rsidRPr="2A29A70C" w:rsidR="1097599F">
        <w:rPr>
          <w:rFonts w:ascii="Arial" w:hAnsi="Arial" w:eastAsia="Arial" w:cs="Arial"/>
          <w:b w:val="1"/>
          <w:bCs w:val="1"/>
          <w:color w:val="1D4375"/>
          <w:sz w:val="30"/>
          <w:szCs w:val="30"/>
        </w:rPr>
        <w:t>SOLUÇÃO ANALÍTICA OLIST EM POWER BI</w:t>
      </w:r>
    </w:p>
    <w:p xmlns:wp14="http://schemas.microsoft.com/office/word/2010/wordml" w:rsidP="2A29A70C" w14:paraId="0D01C0A3" wp14:textId="77777777">
      <w:pPr>
        <w:pBdr>
          <w:bottom w:val="single" w:color="78A9DB" w:sz="20" w:space="0"/>
        </w:pBdr>
        <w:spacing w:before="0" w:after="100" w:line="302" w:lineRule="auto"/>
        <w:jc w:val="center"/>
        <w:rPr>
          <w:rFonts w:ascii="Arial" w:hAnsi="Arial" w:eastAsia="Arial" w:cs="Arial"/>
          <w:color w:val="576473"/>
          <w:sz w:val="20"/>
          <w:szCs w:val="20"/>
        </w:rPr>
      </w:pPr>
      <w:r w:rsidRPr="2A29A70C" w:rsidR="1097599F">
        <w:rPr>
          <w:rFonts w:ascii="Arial" w:hAnsi="Arial" w:eastAsia="Arial" w:cs="Arial"/>
          <w:color w:val="576473"/>
          <w:sz w:val="22"/>
          <w:szCs w:val="22"/>
        </w:rPr>
        <w:t>Modelagem Snowflake  •  Regras de negócio  •  Medidas DAX  •  Previsões em Python</w:t>
      </w:r>
    </w:p>
    <w:p w:rsidR="2A29A70C" w:rsidP="2A29A70C" w:rsidRDefault="2A29A70C" w14:paraId="5635EC7B" w14:textId="3C6E102A">
      <w:pPr>
        <w:spacing w:before="0" w:after="100" w:line="302" w:lineRule="auto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033F055F" w14:textId="678CC6BD">
      <w:pPr>
        <w:spacing w:before="0" w:after="100" w:line="302" w:lineRule="auto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56533286" w14:textId="530FC363">
      <w:pPr>
        <w:spacing w:before="0" w:after="100" w:line="302" w:lineRule="auto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26DA66D2" w14:textId="6DDC7D72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0709B113" w14:textId="06E889F9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40F4D218" w14:textId="2316B0BC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67800DFE" w14:textId="2EB8C077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29C063B8" w14:textId="41DF444D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67001D18" w14:textId="5ED22DCD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295C79B0" w14:textId="677C39F4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2F6C7936" w14:textId="5C4F0F36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15D10D78" w14:textId="7F3DDA19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37462C7A" w14:textId="75A498AF">
      <w:pPr>
        <w:pStyle w:val="Normal"/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0B44D897" w14:textId="0D4873B2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108BC1E2" w14:textId="218098AD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w:rsidR="2A29A70C" w:rsidP="2A29A70C" w:rsidRDefault="2A29A70C" w14:paraId="5BC1FECC" w14:textId="6412AEE8">
      <w:pPr>
        <w:spacing w:before="0" w:after="100" w:line="302" w:lineRule="auto"/>
        <w:rPr>
          <w:rFonts w:ascii="Arial" w:hAnsi="Arial" w:eastAsia="Arial" w:cs="Arial"/>
          <w:b w:val="1"/>
          <w:bCs w:val="1"/>
          <w:color w:val="193356"/>
          <w:sz w:val="22"/>
          <w:szCs w:val="22"/>
        </w:rPr>
      </w:pPr>
    </w:p>
    <w:p xmlns:wp14="http://schemas.microsoft.com/office/word/2010/wordml" w:rsidP="2A29A70C" w14:paraId="4F96379E" wp14:textId="77777777">
      <w:pPr>
        <w:spacing w:before="0" w:after="100" w:line="302" w:lineRule="auto"/>
        <w:jc w:val="center"/>
        <w:rPr>
          <w:rFonts w:ascii="Arial" w:hAnsi="Arial" w:eastAsia="Arial" w:cs="Arial"/>
          <w:b w:val="1"/>
          <w:bCs w:val="1"/>
          <w:color w:val="193356"/>
          <w:sz w:val="20"/>
          <w:szCs w:val="20"/>
        </w:rPr>
      </w:pPr>
      <w:r w:rsidRPr="2A29A70C" w:rsidR="1097599F">
        <w:rPr>
          <w:rFonts w:ascii="Arial" w:hAnsi="Arial" w:eastAsia="Arial" w:cs="Arial"/>
          <w:b w:val="1"/>
          <w:bCs w:val="1"/>
          <w:color w:val="193356"/>
          <w:sz w:val="22"/>
          <w:szCs w:val="22"/>
        </w:rPr>
        <w:t>ARYANE PRISCILA CARVALHO MASCARENHAS DE MORAIS</w:t>
      </w:r>
    </w:p>
    <w:p xmlns:wp14="http://schemas.microsoft.com/office/word/2010/wordml" w:rsidP="2A29A70C" w14:paraId="599FF0C7" wp14:textId="77777777">
      <w:pPr>
        <w:pStyle w:val="Deck"/>
        <w:spacing w:before="0" w:after="100" w:line="300" w:lineRule="auto"/>
        <w:jc w:val="center"/>
        <w:rPr>
          <w:rFonts w:ascii="Arial" w:hAnsi="Arial" w:eastAsia="Arial" w:cs="Arial"/>
        </w:rPr>
      </w:pPr>
      <w:r w:rsidRPr="2A29A70C" w:rsidR="1097599F">
        <w:rPr>
          <w:rFonts w:ascii="Arial" w:hAnsi="Arial" w:eastAsia="Arial" w:cs="Arial"/>
          <w:sz w:val="21"/>
          <w:szCs w:val="21"/>
        </w:rPr>
        <w:t>São Paulo  |  2026</w:t>
      </w:r>
    </w:p>
    <w:p xmlns:wp14="http://schemas.microsoft.com/office/word/2010/wordml" w:rsidP="7B82408D" w14:paraId="672A6659" wp14:textId="77777777">
      <w:pPr>
        <w:spacing w:before="0" w:after="100" w:line="302" w:lineRule="auto"/>
        <w:rPr>
          <w:rFonts w:ascii="Arial" w:hAnsi="Arial" w:eastAsia="Arial" w:cs="Arial"/>
        </w:rPr>
      </w:pPr>
      <w:r w:rsidRPr="7B82408D">
        <w:rPr>
          <w:rFonts w:ascii="Arial" w:hAnsi="Arial" w:eastAsia="Arial" w:cs="Arial"/>
        </w:rPr>
        <w:br w:type="page"/>
      </w:r>
    </w:p>
    <w:p xmlns:wp14="http://schemas.microsoft.com/office/word/2010/wordml" w:rsidP="7B82408D" w14:paraId="24CFC1F3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GUIA DE LEITURA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5102"/>
      </w:tblGrid>
      <w:tr xmlns:wp14="http://schemas.microsoft.com/office/word/2010/wordml" w:rsidTr="7B82408D" w14:paraId="61AE9C4C" wp14:textId="77777777">
        <w:trPr>
          <w:tblHeader w:val="true"/>
        </w:trPr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72301D68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SEÇÃO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3765C810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ASSUNTO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040A0B58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O QUE ENCONTRAR</w:t>
            </w:r>
          </w:p>
        </w:tc>
      </w:tr>
      <w:tr xmlns:wp14="http://schemas.microsoft.com/office/word/2010/wordml" w:rsidTr="7B82408D" w14:paraId="17C81338" wp14:textId="77777777">
        <w:trPr>
          <w:cantSplit/>
        </w:trPr>
        <w:tc>
          <w:tcPr>
            <w:tcW w:w="113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B4507BE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01</w:t>
            </w:r>
          </w:p>
        </w:tc>
        <w:tc>
          <w:tcPr>
            <w:tcW w:w="311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2993A2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Arquitetura e visão geral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0795BC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Fontes, processamento e fluxo da solução</w:t>
            </w:r>
          </w:p>
        </w:tc>
      </w:tr>
      <w:tr xmlns:wp14="http://schemas.microsoft.com/office/word/2010/wordml" w:rsidTr="7B82408D" w14:paraId="45D1538F" wp14:textId="77777777">
        <w:trPr>
          <w:cantSplit/>
        </w:trPr>
        <w:tc>
          <w:tcPr>
            <w:tcW w:w="113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85FFFD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02</w:t>
            </w:r>
          </w:p>
        </w:tc>
        <w:tc>
          <w:tcPr>
            <w:tcW w:w="311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AED426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Modelo de dados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DB70CF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Relacionamentos Snowflake e catálogo de tabelas</w:t>
            </w:r>
          </w:p>
        </w:tc>
      </w:tr>
      <w:tr xmlns:wp14="http://schemas.microsoft.com/office/word/2010/wordml" w:rsidTr="7B82408D" w14:paraId="3836B7EA" wp14:textId="77777777">
        <w:trPr>
          <w:cantSplit/>
        </w:trPr>
        <w:tc>
          <w:tcPr>
            <w:tcW w:w="113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953FD37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03</w:t>
            </w:r>
          </w:p>
        </w:tc>
        <w:tc>
          <w:tcPr>
            <w:tcW w:w="311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A2C356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Regras de negócio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20D7035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Critérios adotados na apuração dos indicadores</w:t>
            </w:r>
          </w:p>
        </w:tc>
      </w:tr>
      <w:tr xmlns:wp14="http://schemas.microsoft.com/office/word/2010/wordml" w:rsidTr="7B82408D" w14:paraId="3721C968" wp14:textId="77777777">
        <w:trPr>
          <w:cantSplit/>
        </w:trPr>
        <w:tc>
          <w:tcPr>
            <w:tcW w:w="113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464B667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04</w:t>
            </w:r>
          </w:p>
        </w:tc>
        <w:tc>
          <w:tcPr>
            <w:tcW w:w="311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A5DDAB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Medidas DAX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199C4E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Catálogo técnico organizado por área</w:t>
            </w:r>
          </w:p>
        </w:tc>
      </w:tr>
      <w:tr xmlns:wp14="http://schemas.microsoft.com/office/word/2010/wordml" w:rsidTr="7B82408D" w14:paraId="69BE681A" wp14:textId="77777777">
        <w:trPr>
          <w:cantSplit/>
        </w:trPr>
        <w:tc>
          <w:tcPr>
            <w:tcW w:w="113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569879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05</w:t>
            </w:r>
          </w:p>
        </w:tc>
        <w:tc>
          <w:tcPr>
            <w:tcW w:w="311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CE97A42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Páginas do dashboard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C5A793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Objetivo e indicadores de cada página</w:t>
            </w:r>
          </w:p>
        </w:tc>
      </w:tr>
      <w:tr xmlns:wp14="http://schemas.microsoft.com/office/word/2010/wordml" w:rsidTr="7B82408D" w14:paraId="2208F7C6" wp14:textId="77777777">
        <w:trPr>
          <w:cantSplit/>
        </w:trPr>
        <w:tc>
          <w:tcPr>
            <w:tcW w:w="113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1931EE1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06</w:t>
            </w:r>
          </w:p>
        </w:tc>
        <w:tc>
          <w:tcPr>
            <w:tcW w:w="311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71F9A8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Previsões em Python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513ABA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Bibliotecas, modelagem, ajustes e saídas</w:t>
            </w:r>
          </w:p>
        </w:tc>
      </w:tr>
      <w:tr xmlns:wp14="http://schemas.microsoft.com/office/word/2010/wordml" w:rsidTr="7B82408D" w14:paraId="18BAB329" wp14:textId="77777777">
        <w:trPr>
          <w:cantSplit/>
        </w:trPr>
        <w:tc>
          <w:tcPr>
            <w:tcW w:w="113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5988CC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07</w:t>
            </w:r>
          </w:p>
        </w:tc>
        <w:tc>
          <w:tcPr>
            <w:tcW w:w="311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E7B345E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Validação e manutenção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B960062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Riscos e rotinas de conferência</w:t>
            </w:r>
          </w:p>
        </w:tc>
      </w:tr>
      <w:tr xmlns:wp14="http://schemas.microsoft.com/office/word/2010/wordml" w:rsidTr="7B82408D" w14:paraId="5B9DA6EF" wp14:textId="77777777">
        <w:trPr>
          <w:cantSplit/>
        </w:trPr>
        <w:tc>
          <w:tcPr>
            <w:tcW w:w="113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316D17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</w:t>
            </w:r>
          </w:p>
        </w:tc>
        <w:tc>
          <w:tcPr>
            <w:tcW w:w="311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C23AB99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Código – previsão de pedidos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BD9D44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Script Python integral</w:t>
            </w:r>
          </w:p>
        </w:tc>
      </w:tr>
      <w:tr xmlns:wp14="http://schemas.microsoft.com/office/word/2010/wordml" w:rsidTr="7B82408D" w14:paraId="614F0E99" wp14:textId="77777777">
        <w:trPr>
          <w:cantSplit/>
        </w:trPr>
        <w:tc>
          <w:tcPr>
            <w:tcW w:w="113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1ED4E7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B</w:t>
            </w:r>
          </w:p>
        </w:tc>
        <w:tc>
          <w:tcPr>
            <w:tcW w:w="311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2A185D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Código – previsão de receita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21AF13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Script Python integral</w:t>
            </w:r>
          </w:p>
        </w:tc>
      </w:tr>
    </w:tbl>
    <w:p xmlns:wp14="http://schemas.microsoft.com/office/word/2010/wordml" w:rsidP="7B82408D" w14:paraId="0A37501D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5DAB6C7B" wp14:textId="77777777">
      <w:pPr>
        <w:spacing w:before="0" w:after="100" w:line="302" w:lineRule="auto"/>
        <w:rPr>
          <w:rFonts w:ascii="Arial" w:hAnsi="Arial" w:eastAsia="Arial" w:cs="Arial"/>
        </w:rPr>
      </w:pPr>
      <w:r w:rsidRPr="7B82408D">
        <w:rPr>
          <w:rFonts w:ascii="Arial" w:hAnsi="Arial" w:eastAsia="Arial" w:cs="Arial"/>
        </w:rPr>
        <w:br w:type="page"/>
      </w:r>
    </w:p>
    <w:p xmlns:wp14="http://schemas.microsoft.com/office/word/2010/wordml" w:rsidP="7B82408D" w14:paraId="6D75CD2A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1  VISÃO GERAL DA SOLUÇÃO</w:t>
      </w:r>
    </w:p>
    <w:p xmlns:wp14="http://schemas.microsoft.com/office/word/2010/wordml" w:rsidP="2A29A70C" w14:paraId="4EAD07AD" wp14:textId="77777777">
      <w:pPr>
        <w:spacing w:before="0" w:after="100" w:line="360" w:lineRule="auto"/>
        <w:ind w:firstLine="850"/>
        <w:jc w:val="both"/>
        <w:rPr>
          <w:rFonts w:ascii="Arial" w:hAnsi="Arial" w:eastAsia="Arial" w:cs="Arial"/>
          <w:sz w:val="24"/>
          <w:szCs w:val="24"/>
        </w:rPr>
      </w:pPr>
      <w:r w:rsidRPr="2A29A70C" w:rsidR="1097599F">
        <w:rPr>
          <w:rFonts w:ascii="Arial" w:hAnsi="Arial" w:eastAsia="Arial" w:cs="Arial"/>
          <w:sz w:val="24"/>
          <w:szCs w:val="24"/>
        </w:rPr>
        <w:t>A solução analítica foi desenvolvida no Power BI a partir das bases Olist. Seu objetivo é consolidar a leitura de desempenho comercial, operação logística, satisfação do cliente e condições de pagamento, incluindo estimativas de pedidos e receita para os 12 meses posteriores ao histórico.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494"/>
        <w:gridCol w:w="5556"/>
      </w:tblGrid>
      <w:tr xmlns:wp14="http://schemas.microsoft.com/office/word/2010/wordml" w:rsidTr="7B82408D" w14:paraId="57AFAEBA" wp14:textId="77777777">
        <w:trPr>
          <w:tblHeader w:val="true"/>
        </w:trPr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45B0427D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CAMADA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4F5A871F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COMPONENTE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7BB58DA9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RESPONSABILIDADE</w:t>
            </w:r>
          </w:p>
        </w:tc>
      </w:tr>
      <w:tr xmlns:wp14="http://schemas.microsoft.com/office/word/2010/wordml" w:rsidTr="7B82408D" w14:paraId="39FCE6A1" wp14:textId="77777777">
        <w:trPr>
          <w:cantSplit/>
        </w:trPr>
        <w:tc>
          <w:tcPr>
            <w:tcW w:w="130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D58141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Dados</w:t>
            </w:r>
          </w:p>
        </w:tc>
        <w:tc>
          <w:tcPr>
            <w:tcW w:w="249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F9A316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ft_vendas + tabelas relacionadas</w:t>
            </w:r>
          </w:p>
        </w:tc>
        <w:tc>
          <w:tcPr>
            <w:tcW w:w="5556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77592E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Pedidos e datas do ciclo, itens, produtos, clientes, vendedores, pagamentos, avaliações e geolocalização.</w:t>
            </w:r>
          </w:p>
        </w:tc>
      </w:tr>
      <w:tr xmlns:wp14="http://schemas.microsoft.com/office/word/2010/wordml" w:rsidTr="7B82408D" w14:paraId="7291E735" wp14:textId="77777777">
        <w:trPr>
          <w:cantSplit/>
        </w:trPr>
        <w:tc>
          <w:tcPr>
            <w:tcW w:w="130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4635947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Modelo</w:t>
            </w:r>
          </w:p>
        </w:tc>
        <w:tc>
          <w:tcPr>
            <w:tcW w:w="249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6DC195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Estrutura Snowflake + Calendario</w:t>
            </w:r>
          </w:p>
        </w:tc>
        <w:tc>
          <w:tcPr>
            <w:tcW w:w="5556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9298696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Relacionamentos e organização das diferentes granularidades para permitir filtros e cruzamentos.</w:t>
            </w:r>
          </w:p>
        </w:tc>
      </w:tr>
      <w:tr xmlns:wp14="http://schemas.microsoft.com/office/word/2010/wordml" w:rsidTr="7B82408D" w14:paraId="78FBAF2C" wp14:textId="77777777">
        <w:trPr>
          <w:cantSplit/>
        </w:trPr>
        <w:tc>
          <w:tcPr>
            <w:tcW w:w="130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82039C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Cálculo</w:t>
            </w:r>
          </w:p>
        </w:tc>
        <w:tc>
          <w:tcPr>
            <w:tcW w:w="249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599F3B2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Medidas DAX</w:t>
            </w:r>
          </w:p>
        </w:tc>
        <w:tc>
          <w:tcPr>
            <w:tcW w:w="5556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E7B7207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Indicadores de volume, receita, prazos, notas e pagamentos no contexto dos filtros.</w:t>
            </w:r>
          </w:p>
        </w:tc>
      </w:tr>
      <w:tr xmlns:wp14="http://schemas.microsoft.com/office/word/2010/wordml" w:rsidTr="7B82408D" w14:paraId="6BD6B49C" wp14:textId="77777777">
        <w:trPr>
          <w:cantSplit/>
        </w:trPr>
        <w:tc>
          <w:tcPr>
            <w:tcW w:w="130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9A4442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Previsão</w:t>
            </w:r>
          </w:p>
        </w:tc>
        <w:tc>
          <w:tcPr>
            <w:tcW w:w="249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E862F8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Python + tabelas auxiliares</w:t>
            </w:r>
          </w:p>
        </w:tc>
        <w:tc>
          <w:tcPr>
            <w:tcW w:w="5556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4C11090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Séries mensais históricas e previsões de pedidos e receita, retornadas ao modelo.</w:t>
            </w:r>
          </w:p>
        </w:tc>
      </w:tr>
      <w:tr xmlns:wp14="http://schemas.microsoft.com/office/word/2010/wordml" w:rsidTr="7B82408D" w14:paraId="40913FB8" wp14:textId="77777777">
        <w:trPr>
          <w:cantSplit/>
        </w:trPr>
        <w:tc>
          <w:tcPr>
            <w:tcW w:w="130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40BA01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Apresentação</w:t>
            </w:r>
          </w:p>
        </w:tc>
        <w:tc>
          <w:tcPr>
            <w:tcW w:w="249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8FB4100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Quatro páginas de dashboard</w:t>
            </w:r>
          </w:p>
        </w:tc>
        <w:tc>
          <w:tcPr>
            <w:tcW w:w="5556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1273F6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Painéis de desempenho comercial, logística, satisfação e pagamentos.</w:t>
            </w:r>
          </w:p>
        </w:tc>
      </w:tr>
    </w:tbl>
    <w:p xmlns:wp14="http://schemas.microsoft.com/office/word/2010/wordml" w:rsidP="7B82408D" w14:paraId="05FA4002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Caminho dos dados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xmlns:wp14="http://schemas.microsoft.com/office/word/2010/wordml" w:rsidTr="7B82408D" w14:paraId="40727D37" wp14:textId="77777777">
        <w:tc>
          <w:tcPr>
            <w:tcW w:w="9440" w:type="dxa"/>
            <w:shd w:val="clear" w:color="auto" w:fill="EEF4FB"/>
            <w:tcMar>
              <w:top w:w="130" w:type="dxa"/>
              <w:left w:w="170" w:type="dxa"/>
              <w:start w:w="170" w:type="dxa"/>
              <w:bottom w:w="130" w:type="dxa"/>
              <w:right w:w="170" w:type="dxa"/>
              <w:end w:w="170" w:type="dxa"/>
            </w:tcMar>
            <w:vAlign w:val="center"/>
          </w:tcPr>
          <w:p w:rsidP="7B82408D" w14:paraId="5393B0AA" wp14:textId="77777777">
            <w:pPr>
              <w:spacing w:before="28" w:after="28" w:line="269" w:lineRule="auto"/>
              <w:rPr>
                <w:rFonts w:ascii="Arial" w:hAnsi="Arial" w:eastAsia="Arial" w:cs="Arial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193356"/>
                <w:sz w:val="18"/>
                <w:szCs w:val="17"/>
              </w:rPr>
              <w:t xml:space="preserve">Fluxo de processamento  </w:t>
            </w:r>
            <w:r w:rsidRPr="7B82408D" w:rsidR="7B82408D">
              <w:rPr>
                <w:rFonts w:ascii="Arial" w:hAnsi="Arial" w:eastAsia="Arial" w:cs="Arial"/>
                <w:b/>
                <w:sz w:val="18"/>
                <w:szCs w:val="17"/>
              </w:rPr>
              <w:t>Bases Olist  →  Modelo Snowflake  →  Medidas DAX / Scripts Python  →  Tabelas de resultado  →  Dashboard</w:t>
            </w:r>
          </w:p>
        </w:tc>
      </w:tr>
    </w:tbl>
    <w:p xmlns:wp14="http://schemas.microsoft.com/office/word/2010/wordml" w:rsidP="7B82408D" w14:paraId="02EB378F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011A43AB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2  MODELO DE DADOS</w:t>
      </w:r>
    </w:p>
    <w:p xmlns:wp14="http://schemas.microsoft.com/office/word/2010/wordml" w:rsidP="7B82408D" w14:paraId="6D347A0F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2.1  Organização Snowflake</w:t>
      </w:r>
    </w:p>
    <w:p xmlns:wp14="http://schemas.microsoft.com/office/word/2010/wordml" w:rsidP="2A29A70C" w14:paraId="7625EA94" wp14:textId="77777777">
      <w:pPr>
        <w:spacing w:before="0" w:after="100" w:line="360" w:lineRule="auto"/>
        <w:ind w:firstLine="850"/>
        <w:jc w:val="both"/>
        <w:rPr>
          <w:rFonts w:ascii="Arial" w:hAnsi="Arial" w:eastAsia="Arial" w:cs="Arial"/>
          <w:sz w:val="24"/>
          <w:szCs w:val="24"/>
        </w:rPr>
      </w:pPr>
      <w:r w:rsidRPr="2A29A70C" w:rsidR="1097599F">
        <w:rPr>
          <w:rFonts w:ascii="Arial" w:hAnsi="Arial" w:eastAsia="Arial" w:cs="Arial"/>
          <w:sz w:val="24"/>
          <w:szCs w:val="24"/>
        </w:rPr>
        <w:t>A ft_vendas é o núcleo de pedidos, enquanto tabelas complementares registram diferentes assuntos e granularidades. A dimensão dim_preco_produto associa itens a produtos e vendedores, e algumas dimensões se conectam a outras dimensões — característica da estrutura Snowflake utilizada no PBIX.</w:t>
      </w:r>
    </w:p>
    <w:p xmlns:wp14="http://schemas.microsoft.com/office/word/2010/wordml" w:rsidP="2A29A70C" w14:paraId="079F3646" wp14:textId="77777777">
      <w:pPr>
        <w:spacing w:before="0" w:after="100" w:line="360" w:lineRule="auto"/>
        <w:ind w:firstLine="850"/>
        <w:jc w:val="both"/>
        <w:rPr>
          <w:rFonts w:ascii="Arial" w:hAnsi="Arial" w:eastAsia="Arial" w:cs="Arial"/>
          <w:sz w:val="24"/>
          <w:szCs w:val="24"/>
        </w:rPr>
      </w:pPr>
      <w:r w:rsidRPr="2A29A70C" w:rsidR="1097599F">
        <w:rPr>
          <w:rFonts w:ascii="Arial" w:hAnsi="Arial" w:eastAsia="Arial" w:cs="Arial"/>
          <w:sz w:val="24"/>
          <w:szCs w:val="24"/>
        </w:rPr>
        <w:t>Essa separação é relevante porque um mesmo pedido pode incluir vários produtos e mais de um registro de pagamento. Misturar linhas dessas fontes diretamente na tabela de pedidos pode multiplicar registros e distorcer totais.</w:t>
      </w:r>
    </w:p>
    <w:p xmlns:wp14="http://schemas.microsoft.com/office/word/2010/wordml" w:rsidP="2A29A70C" w14:paraId="7077F49E" wp14:textId="6DEFCC9F">
      <w:pPr>
        <w:keepNext w:val="1"/>
        <w:spacing w:before="0" w:after="100" w:line="302" w:lineRule="auto"/>
        <w:jc w:val="left"/>
        <w:rPr>
          <w:rFonts w:ascii="Arial" w:hAnsi="Arial" w:eastAsia="Arial" w:cs="Arial"/>
        </w:rPr>
      </w:pPr>
      <w:r w:rsidR="255238E6">
        <w:drawing>
          <wp:inline xmlns:wp14="http://schemas.microsoft.com/office/word/2010/wordprocessingDrawing" wp14:editId="02784E19" wp14:anchorId="4A0D9D37">
            <wp:extent cx="6000750" cy="4000500"/>
            <wp:effectExtent l="0" t="0" r="0" b="0"/>
            <wp:docPr id="1864061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061021" name="Picture 1864061021"/>
                    <pic:cNvPicPr/>
                  </pic:nvPicPr>
                  <pic:blipFill>
                    <a:blip xmlns:r="http://schemas.openxmlformats.org/officeDocument/2006/relationships" r:embed="rId811835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29A70C" w:rsidR="1097599F">
        <w:rPr>
          <w:rFonts w:ascii="Arial" w:hAnsi="Arial" w:eastAsia="Arial" w:cs="Arial"/>
          <w:sz w:val="18"/>
          <w:szCs w:val="18"/>
        </w:rPr>
        <w:t>Figura</w:t>
      </w:r>
      <w:r w:rsidRPr="2A29A70C" w:rsidR="1097599F">
        <w:rPr>
          <w:rFonts w:ascii="Arial" w:hAnsi="Arial" w:eastAsia="Arial" w:cs="Arial"/>
          <w:sz w:val="18"/>
          <w:szCs w:val="18"/>
        </w:rPr>
        <w:t xml:space="preserve"> 1 — Modelo de dados </w:t>
      </w:r>
      <w:r w:rsidRPr="2A29A70C" w:rsidR="1097599F">
        <w:rPr>
          <w:rFonts w:ascii="Arial" w:hAnsi="Arial" w:eastAsia="Arial" w:cs="Arial"/>
          <w:sz w:val="18"/>
          <w:szCs w:val="18"/>
        </w:rPr>
        <w:t>utilizado</w:t>
      </w:r>
      <w:r w:rsidRPr="2A29A70C" w:rsidR="1097599F">
        <w:rPr>
          <w:rFonts w:ascii="Arial" w:hAnsi="Arial" w:eastAsia="Arial" w:cs="Arial"/>
          <w:sz w:val="18"/>
          <w:szCs w:val="18"/>
        </w:rPr>
        <w:t xml:space="preserve"> no Power BI. Fonte: </w:t>
      </w:r>
      <w:r w:rsidRPr="2A29A70C" w:rsidR="1097599F">
        <w:rPr>
          <w:rFonts w:ascii="Arial" w:hAnsi="Arial" w:eastAsia="Arial" w:cs="Arial"/>
          <w:sz w:val="18"/>
          <w:szCs w:val="18"/>
        </w:rPr>
        <w:t>elaboração</w:t>
      </w:r>
      <w:r w:rsidRPr="2A29A70C" w:rsidR="1097599F">
        <w:rPr>
          <w:rFonts w:ascii="Arial" w:hAnsi="Arial" w:eastAsia="Arial" w:cs="Arial"/>
          <w:sz w:val="18"/>
          <w:szCs w:val="18"/>
        </w:rPr>
        <w:t xml:space="preserve"> </w:t>
      </w:r>
      <w:r w:rsidRPr="2A29A70C" w:rsidR="1097599F">
        <w:rPr>
          <w:rFonts w:ascii="Arial" w:hAnsi="Arial" w:eastAsia="Arial" w:cs="Arial"/>
          <w:sz w:val="18"/>
          <w:szCs w:val="18"/>
        </w:rPr>
        <w:t>própria</w:t>
      </w:r>
      <w:r w:rsidRPr="2A29A70C" w:rsidR="1097599F">
        <w:rPr>
          <w:rFonts w:ascii="Arial" w:hAnsi="Arial" w:eastAsia="Arial" w:cs="Arial"/>
          <w:sz w:val="18"/>
          <w:szCs w:val="18"/>
        </w:rPr>
        <w:t>.</w:t>
      </w:r>
    </w:p>
    <w:p xmlns:wp14="http://schemas.microsoft.com/office/word/2010/wordml" w:rsidP="7B82408D" w14:paraId="27E7629F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2.2  Catálogo de tabelas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xmlns:wp14="http://schemas.microsoft.com/office/word/2010/wordml" w:rsidTr="7B82408D" w14:paraId="76C9A16C" wp14:textId="77777777">
        <w:trPr>
          <w:tblHeader w:val="true"/>
        </w:trPr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0BF42537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TABELA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5BD67FDD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PAPEL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0E0CF2E1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UTILIZAÇÃO E CAMPOS PRINCIPAIS</w:t>
            </w:r>
          </w:p>
        </w:tc>
      </w:tr>
      <w:tr xmlns:wp14="http://schemas.microsoft.com/office/word/2010/wordml" w:rsidTr="7B82408D" w14:paraId="2E7291B7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44869ED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ft_vendas</w:t>
            </w:r>
          </w:p>
        </w:tc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8CC99A6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Tabela central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637BE44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Pedidos, status e ciclo logístico.  Campos: id_pedido; status_pedido; datas de compra e entrega; fl_atraso</w:t>
            </w:r>
          </w:p>
        </w:tc>
      </w:tr>
      <w:tr xmlns:wp14="http://schemas.microsoft.com/office/word/2010/wordml" w:rsidTr="7B82408D" w14:paraId="542A28FC" wp14:textId="77777777">
        <w:trPr>
          <w:cantSplit/>
        </w:trPr>
        <w:tc>
          <w:tcPr>
            <w:tcW w:w="226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128E3CC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Calendario</w:t>
            </w:r>
          </w:p>
        </w:tc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E720152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Dimensão de tempo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B69416D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Filtros e análises temporais.  Campos: DATA; Ano; Ano/Mês</w:t>
            </w:r>
          </w:p>
        </w:tc>
      </w:tr>
      <w:tr xmlns:wp14="http://schemas.microsoft.com/office/word/2010/wordml" w:rsidTr="7B82408D" w14:paraId="4D77444E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93CB086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dim_forma_pagamento</w:t>
            </w:r>
          </w:p>
        </w:tc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370A029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Pagamentos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0D7D97C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Condição de pagamento e parcelamento.  Campos: id_pedido; Classificacao_Pedido; Faixa_Parcelas; numeros_parcelas</w:t>
            </w:r>
          </w:p>
        </w:tc>
      </w:tr>
      <w:tr xmlns:wp14="http://schemas.microsoft.com/office/word/2010/wordml" w:rsidTr="7B82408D" w14:paraId="4BD1C316" wp14:textId="77777777">
        <w:trPr>
          <w:cantSplit/>
        </w:trPr>
        <w:tc>
          <w:tcPr>
            <w:tcW w:w="226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8212A20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dim_avaliacao_cliente</w:t>
            </w:r>
          </w:p>
        </w:tc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7109CB8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Avaliações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A9E829C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Notas e relação entre avaliação e atraso.  Campos: order_id; review_id; review_score; Faixa_atraso</w:t>
            </w:r>
          </w:p>
        </w:tc>
      </w:tr>
      <w:tr xmlns:wp14="http://schemas.microsoft.com/office/word/2010/wordml" w:rsidTr="7B82408D" w14:paraId="7039ADC4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D683F68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dim_cliente</w:t>
            </w:r>
          </w:p>
        </w:tc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F15AA06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Clientes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0A7A10A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Localização do cliente.  Campos: id_cliente; id_cliente_pedido; cidade; uf; cep</w:t>
            </w:r>
          </w:p>
        </w:tc>
      </w:tr>
      <w:tr xmlns:wp14="http://schemas.microsoft.com/office/word/2010/wordml" w:rsidTr="7B82408D" w14:paraId="6E402BCF" wp14:textId="77777777">
        <w:trPr>
          <w:cantSplit/>
        </w:trPr>
        <w:tc>
          <w:tcPr>
            <w:tcW w:w="226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7ACB23E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dim_preco_produto</w:t>
            </w:r>
          </w:p>
        </w:tc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ABA1158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Itens do pedido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A050F18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Receita, frete e linhas de pedido.  Campos: id_pedido; id_produto; id_vendedor; preco; frete</w:t>
            </w:r>
          </w:p>
        </w:tc>
      </w:tr>
      <w:tr xmlns:wp14="http://schemas.microsoft.com/office/word/2010/wordml" w:rsidTr="7B82408D" w14:paraId="5C7D8E32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D4CA6BE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dim_produto_categoria</w:t>
            </w:r>
          </w:p>
        </w:tc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2D3A358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Produtos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C82681A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Categoria e características do produto.  Campos: id_produto; Categoria Macro; atributos do produto</w:t>
            </w:r>
          </w:p>
        </w:tc>
      </w:tr>
      <w:tr xmlns:wp14="http://schemas.microsoft.com/office/word/2010/wordml" w:rsidTr="7B82408D" w14:paraId="2A305309" wp14:textId="77777777">
        <w:trPr>
          <w:cantSplit/>
        </w:trPr>
        <w:tc>
          <w:tcPr>
            <w:tcW w:w="226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FCD350B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dim_vendedor</w:t>
            </w:r>
          </w:p>
        </w:tc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CAE0A5F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Vendedores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A4570B1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Localização e análise por vendedor.  Campos: id_vendedor; cidade; uf; cep</w:t>
            </w:r>
          </w:p>
        </w:tc>
      </w:tr>
      <w:tr xmlns:wp14="http://schemas.microsoft.com/office/word/2010/wordml" w:rsidTr="7B82408D" w14:paraId="06CFB32F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E77F573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dim_geolocalizacao</w:t>
            </w:r>
          </w:p>
        </w:tc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F0BF6A3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Geolocalização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273DECA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Apoio às análises geográficas.  Campos: cep; cidade; uf; latitude; longitude</w:t>
            </w:r>
          </w:p>
        </w:tc>
      </w:tr>
      <w:tr xmlns:wp14="http://schemas.microsoft.com/office/word/2010/wordml" w:rsidTr="7B82408D" w14:paraId="60CD21CF" wp14:textId="77777777">
        <w:trPr>
          <w:cantSplit/>
        </w:trPr>
        <w:tc>
          <w:tcPr>
            <w:tcW w:w="226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1549D99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Aux_previsão</w:t>
            </w:r>
          </w:p>
        </w:tc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3E8477C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Auxiliar de previsão</w:t>
            </w:r>
          </w:p>
        </w:tc>
        <w:tc>
          <w:tcPr>
            <w:tcW w:w="510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394A4C9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Histórico e previsão de pedidos.  Campos: Mes; Volume; Tipo</w:t>
            </w:r>
          </w:p>
        </w:tc>
      </w:tr>
      <w:tr xmlns:wp14="http://schemas.microsoft.com/office/word/2010/wordml" w:rsidTr="7B82408D" w14:paraId="56373B08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45182BD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Aux_previsao_receita</w:t>
            </w:r>
          </w:p>
        </w:tc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7171F58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Auxiliar de previsão</w:t>
            </w:r>
          </w:p>
        </w:tc>
        <w:tc>
          <w:tcPr>
            <w:tcW w:w="510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4A216E2" wp14:textId="77777777">
            <w:pPr>
              <w:spacing w:before="28" w:after="28" w:line="269" w:lineRule="auto"/>
              <w:jc w:val="center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Histórico e previsão de receita.  Campos: Mes; Receita; Tipo</w:t>
            </w:r>
          </w:p>
        </w:tc>
      </w:tr>
    </w:tbl>
    <w:p xmlns:wp14="http://schemas.microsoft.com/office/word/2010/wordml" w:rsidP="7B82408D" w14:paraId="6A1177F1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3  REGRAS DE NEGÓCIO</w:t>
      </w:r>
    </w:p>
    <w:p w:rsidR="7B82408D" w:rsidP="2A29A70C" w:rsidRDefault="7B82408D" w14:paraId="15EF68DF" w14:textId="4F1004DA">
      <w:pPr>
        <w:pStyle w:val="SectionIntro"/>
        <w:spacing w:before="0" w:after="140" w:line="360" w:lineRule="auto"/>
        <w:ind w:firstLine="850"/>
        <w:jc w:val="both"/>
        <w:rPr>
          <w:rFonts w:ascii="Arial" w:hAnsi="Arial" w:eastAsia="Arial" w:cs="Arial"/>
          <w:sz w:val="24"/>
          <w:szCs w:val="24"/>
        </w:rPr>
      </w:pPr>
      <w:r w:rsidRPr="2A29A70C" w:rsidR="1097599F">
        <w:rPr>
          <w:rFonts w:ascii="Arial" w:hAnsi="Arial" w:eastAsia="Arial" w:cs="Arial"/>
          <w:sz w:val="24"/>
          <w:szCs w:val="24"/>
        </w:rPr>
        <w:t>Os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critérios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a </w:t>
      </w:r>
      <w:r w:rsidRPr="2A29A70C" w:rsidR="1097599F">
        <w:rPr>
          <w:rFonts w:ascii="Arial" w:hAnsi="Arial" w:eastAsia="Arial" w:cs="Arial"/>
          <w:sz w:val="24"/>
          <w:szCs w:val="24"/>
        </w:rPr>
        <w:t>seguir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devem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ser </w:t>
      </w:r>
      <w:r w:rsidRPr="2A29A70C" w:rsidR="1097599F">
        <w:rPr>
          <w:rFonts w:ascii="Arial" w:hAnsi="Arial" w:eastAsia="Arial" w:cs="Arial"/>
          <w:sz w:val="24"/>
          <w:szCs w:val="24"/>
        </w:rPr>
        <w:t>preservados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ao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reutilizar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medidas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, </w:t>
      </w:r>
      <w:r w:rsidRPr="2A29A70C" w:rsidR="1097599F">
        <w:rPr>
          <w:rFonts w:ascii="Arial" w:hAnsi="Arial" w:eastAsia="Arial" w:cs="Arial"/>
          <w:sz w:val="24"/>
          <w:szCs w:val="24"/>
        </w:rPr>
        <w:t>alterar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a </w:t>
      </w:r>
      <w:r w:rsidRPr="2A29A70C" w:rsidR="1097599F">
        <w:rPr>
          <w:rFonts w:ascii="Arial" w:hAnsi="Arial" w:eastAsia="Arial" w:cs="Arial"/>
          <w:sz w:val="24"/>
          <w:szCs w:val="24"/>
        </w:rPr>
        <w:t>modelagem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ou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atualizar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a </w:t>
      </w:r>
      <w:r w:rsidRPr="2A29A70C" w:rsidR="1097599F">
        <w:rPr>
          <w:rFonts w:ascii="Arial" w:hAnsi="Arial" w:eastAsia="Arial" w:cs="Arial"/>
          <w:sz w:val="24"/>
          <w:szCs w:val="24"/>
        </w:rPr>
        <w:t>série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histórica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. </w:t>
      </w:r>
      <w:r w:rsidRPr="2A29A70C" w:rsidR="1097599F">
        <w:rPr>
          <w:rFonts w:ascii="Arial" w:hAnsi="Arial" w:eastAsia="Arial" w:cs="Arial"/>
          <w:sz w:val="24"/>
          <w:szCs w:val="24"/>
        </w:rPr>
        <w:t>Foram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agrupados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por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domínio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para </w:t>
      </w:r>
      <w:r w:rsidRPr="2A29A70C" w:rsidR="1097599F">
        <w:rPr>
          <w:rFonts w:ascii="Arial" w:hAnsi="Arial" w:eastAsia="Arial" w:cs="Arial"/>
          <w:sz w:val="24"/>
          <w:szCs w:val="24"/>
        </w:rPr>
        <w:t>distinguir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definições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de </w:t>
      </w:r>
      <w:r w:rsidRPr="2A29A70C" w:rsidR="1097599F">
        <w:rPr>
          <w:rFonts w:ascii="Arial" w:hAnsi="Arial" w:eastAsia="Arial" w:cs="Arial"/>
          <w:sz w:val="24"/>
          <w:szCs w:val="24"/>
        </w:rPr>
        <w:t>negócio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e </w:t>
      </w:r>
      <w:r w:rsidRPr="2A29A70C" w:rsidR="1097599F">
        <w:rPr>
          <w:rFonts w:ascii="Arial" w:hAnsi="Arial" w:eastAsia="Arial" w:cs="Arial"/>
          <w:sz w:val="24"/>
          <w:szCs w:val="24"/>
        </w:rPr>
        <w:t>tratamentos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</w:t>
      </w:r>
      <w:r w:rsidRPr="2A29A70C" w:rsidR="1097599F">
        <w:rPr>
          <w:rFonts w:ascii="Arial" w:hAnsi="Arial" w:eastAsia="Arial" w:cs="Arial"/>
          <w:sz w:val="24"/>
          <w:szCs w:val="24"/>
        </w:rPr>
        <w:t>específicos</w:t>
      </w:r>
      <w:r w:rsidRPr="2A29A70C" w:rsidR="1097599F">
        <w:rPr>
          <w:rFonts w:ascii="Arial" w:hAnsi="Arial" w:eastAsia="Arial" w:cs="Arial"/>
          <w:sz w:val="24"/>
          <w:szCs w:val="24"/>
        </w:rPr>
        <w:t xml:space="preserve"> de </w:t>
      </w:r>
      <w:r w:rsidRPr="2A29A70C" w:rsidR="1097599F">
        <w:rPr>
          <w:rFonts w:ascii="Arial" w:hAnsi="Arial" w:eastAsia="Arial" w:cs="Arial"/>
          <w:sz w:val="24"/>
          <w:szCs w:val="24"/>
        </w:rPr>
        <w:t>previsão</w:t>
      </w:r>
      <w:r w:rsidRPr="2A29A70C" w:rsidR="1097599F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P="7B82408D" w14:paraId="6C4D2BAF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3.1  Volume e receita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xmlns:wp14="http://schemas.microsoft.com/office/word/2010/wordml" w:rsidTr="7B82408D" w14:paraId="22B63A1D" wp14:textId="77777777">
        <w:trPr>
          <w:tblHeader w:val="true"/>
        </w:trPr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171CD9BA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REGRA</w:t>
            </w:r>
          </w:p>
        </w:tc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249F2C97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CRITÉRIO</w:t>
            </w:r>
          </w:p>
        </w:tc>
      </w:tr>
      <w:tr xmlns:wp14="http://schemas.microsoft.com/office/word/2010/wordml" w:rsidTr="7B82408D" w14:paraId="6EE4ABB9" wp14:textId="77777777">
        <w:trPr>
          <w:cantSplit/>
        </w:trPr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5184E3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Pedido</w:t>
            </w:r>
          </w:p>
        </w:tc>
        <w:tc>
          <w:tcPr>
            <w:tcW w:w="7370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1A32189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O volume principal considera id_pedido distinto. As linhas do pedido são contadas separadamente para não confundir quantidade de pedidos com quantidade de itens.</w:t>
            </w:r>
          </w:p>
        </w:tc>
      </w:tr>
      <w:tr xmlns:wp14="http://schemas.microsoft.com/office/word/2010/wordml" w:rsidTr="7B82408D" w14:paraId="65D2A9F7" wp14:textId="77777777">
        <w:trPr>
          <w:cantSplit/>
        </w:trPr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A2737E7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Receita total</w:t>
            </w:r>
          </w:p>
        </w:tc>
        <w:tc>
          <w:tcPr>
            <w:tcW w:w="7370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025AEA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 medida Produto + frete soma receita de produtos e valor de frete. O ticket médio usa esse valor dividido pela quantidade de pedidos.</w:t>
            </w:r>
          </w:p>
        </w:tc>
      </w:tr>
      <w:tr xmlns:wp14="http://schemas.microsoft.com/office/word/2010/wordml" w:rsidTr="7B82408D" w14:paraId="7516C694" wp14:textId="77777777">
        <w:trPr>
          <w:cantSplit/>
        </w:trPr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64475A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Períodos parciais</w:t>
            </w:r>
          </w:p>
        </w:tc>
        <w:tc>
          <w:tcPr>
            <w:tcW w:w="7370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21AD142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 medida Qtd_pedidos retira set/18 e out/18. Nos scripts de previsão, 2016 também é retirado e agosto de 2018 é o último mês completo utilizado.</w:t>
            </w:r>
          </w:p>
        </w:tc>
      </w:tr>
    </w:tbl>
    <w:p w:rsidR="7B82408D" w:rsidP="7B82408D" w:rsidRDefault="7B82408D" w14:paraId="3C44DCAD" w14:textId="3891B54F">
      <w:pPr>
        <w:pStyle w:val="Heading2"/>
        <w:spacing w:before="220" w:after="100" w:line="274" w:lineRule="auto"/>
        <w:rPr>
          <w:rFonts w:ascii="Arial" w:hAnsi="Arial" w:eastAsia="Arial" w:cs="Arial"/>
        </w:rPr>
      </w:pPr>
    </w:p>
    <w:p xmlns:wp14="http://schemas.microsoft.com/office/word/2010/wordml" w:rsidP="7B82408D" w14:paraId="653EECB1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3.2  Logística e satisfação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xmlns:wp14="http://schemas.microsoft.com/office/word/2010/wordml" w:rsidTr="7B82408D" w14:paraId="1AC5B4EA" wp14:textId="77777777">
        <w:trPr>
          <w:tblHeader w:val="true"/>
        </w:trPr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1EAC00F5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REGRA</w:t>
            </w:r>
          </w:p>
        </w:tc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6790B380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CRITÉRIO</w:t>
            </w:r>
          </w:p>
        </w:tc>
      </w:tr>
      <w:tr xmlns:wp14="http://schemas.microsoft.com/office/word/2010/wordml" w:rsidTr="7B82408D" w14:paraId="359B94DE" wp14:textId="77777777">
        <w:trPr>
          <w:cantSplit/>
        </w:trPr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F15D13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Atraso</w:t>
            </w:r>
          </w:p>
        </w:tc>
        <w:tc>
          <w:tcPr>
            <w:tcW w:w="7370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3C3BC95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Pedidos entregues são separados por fl_atraso: 1 para atraso e 0 para entrega dentro do prazo.</w:t>
            </w:r>
          </w:p>
        </w:tc>
      </w:tr>
      <w:tr xmlns:wp14="http://schemas.microsoft.com/office/word/2010/wordml" w:rsidTr="7B82408D" w14:paraId="55C3B042" wp14:textId="77777777">
        <w:trPr>
          <w:cantSplit/>
        </w:trPr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DABA7C9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Avaliações</w:t>
            </w:r>
          </w:p>
        </w:tc>
        <w:tc>
          <w:tcPr>
            <w:tcW w:w="7370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2931A56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Notas 1 e 2 são tratadas como mínimas; nota 3 como neutra; notas 4 e 5 como máximas.</w:t>
            </w:r>
          </w:p>
        </w:tc>
      </w:tr>
    </w:tbl>
    <w:p w:rsidR="7B82408D" w:rsidP="7B82408D" w:rsidRDefault="7B82408D" w14:paraId="32D9F816" w14:textId="01CE9B0C">
      <w:pPr>
        <w:pStyle w:val="Heading2"/>
        <w:spacing w:before="220" w:after="100" w:line="274" w:lineRule="auto"/>
        <w:rPr>
          <w:rFonts w:ascii="Arial" w:hAnsi="Arial" w:eastAsia="Arial" w:cs="Arial"/>
        </w:rPr>
      </w:pPr>
    </w:p>
    <w:p xmlns:wp14="http://schemas.microsoft.com/office/word/2010/wordml" w:rsidP="7B82408D" w14:paraId="653CB2FF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3.3  Pagamentos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xmlns:wp14="http://schemas.microsoft.com/office/word/2010/wordml" w:rsidTr="7B82408D" w14:paraId="47097B65" wp14:textId="77777777">
        <w:trPr>
          <w:tblHeader w:val="true"/>
        </w:trPr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6251976C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REGRA</w:t>
            </w:r>
          </w:p>
        </w:tc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1CCC88BE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CRITÉRIO</w:t>
            </w:r>
          </w:p>
        </w:tc>
      </w:tr>
      <w:tr xmlns:wp14="http://schemas.microsoft.com/office/word/2010/wordml" w:rsidTr="7B82408D" w14:paraId="72533EC7" wp14:textId="77777777">
        <w:trPr>
          <w:cantSplit/>
        </w:trPr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893BD2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Pagamento à vista</w:t>
            </w:r>
          </w:p>
        </w:tc>
        <w:tc>
          <w:tcPr>
            <w:tcW w:w="7370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64D3A2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Quantidade e percentual usam Classificacao_Pedido = "À vista". O ticket à vista considera a faixa "1 parcela - À vista".</w:t>
            </w:r>
          </w:p>
        </w:tc>
      </w:tr>
      <w:tr xmlns:wp14="http://schemas.microsoft.com/office/word/2010/wordml" w:rsidTr="7B82408D" w14:paraId="73579AFF" wp14:textId="77777777">
        <w:trPr>
          <w:cantSplit/>
        </w:trPr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36853E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Pagamento parcelado</w:t>
            </w:r>
          </w:p>
        </w:tc>
        <w:tc>
          <w:tcPr>
            <w:tcW w:w="7370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67E8E5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Quantidade e percentual usam Classificacao_Pedido = "Parcelado". O ticket considera as faixas 2-3, 4-6, 7-9 e 10+ parcelas.</w:t>
            </w:r>
          </w:p>
        </w:tc>
      </w:tr>
    </w:tbl>
    <w:p xmlns:wp14="http://schemas.microsoft.com/office/word/2010/wordml" w:rsidP="7B82408D" w14:paraId="1265F4A2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3.4  Projeções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xmlns:wp14="http://schemas.microsoft.com/office/word/2010/wordml" w:rsidTr="7B82408D" w14:paraId="4A68C504" wp14:textId="77777777">
        <w:trPr>
          <w:tblHeader w:val="true"/>
        </w:trPr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55D45B51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REGRA</w:t>
            </w:r>
          </w:p>
        </w:tc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2AC70438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CRITÉRIO</w:t>
            </w:r>
          </w:p>
        </w:tc>
      </w:tr>
      <w:tr xmlns:wp14="http://schemas.microsoft.com/office/word/2010/wordml" w:rsidTr="7B82408D" w14:paraId="735DD464" wp14:textId="77777777">
        <w:trPr>
          <w:cantSplit/>
        </w:trPr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EFE750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Previsão de pedidos</w:t>
            </w:r>
          </w:p>
        </w:tc>
        <w:tc>
          <w:tcPr>
            <w:tcW w:w="7370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83B0BC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Os pedidos distintos são consolidados por mês. O modelo projeta 12 meses e aplica um ajuste específico quando o mês previsto é novembro.</w:t>
            </w:r>
          </w:p>
        </w:tc>
      </w:tr>
      <w:tr xmlns:wp14="http://schemas.microsoft.com/office/word/2010/wordml" w:rsidTr="7B82408D" w14:paraId="08B2ECB8" wp14:textId="77777777">
        <w:trPr>
          <w:cantSplit/>
        </w:trPr>
        <w:tc>
          <w:tcPr>
            <w:tcW w:w="1984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CAE17B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Previsão de receita</w:t>
            </w:r>
          </w:p>
        </w:tc>
        <w:tc>
          <w:tcPr>
            <w:tcW w:w="7370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2CF532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O preço é consolidado primeiro por pedido e mês e depois no total mensal. No script utilizado no projeto, o campo preco é dividido por 100 antes da projeção.</w:t>
            </w:r>
          </w:p>
        </w:tc>
      </w:tr>
      <w:tr xmlns:wp14="http://schemas.microsoft.com/office/word/2010/wordml" w:rsidTr="7B82408D" w14:paraId="29E0F132" wp14:textId="77777777">
        <w:trPr>
          <w:cantSplit/>
        </w:trPr>
        <w:tc>
          <w:tcPr>
            <w:tcW w:w="1984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48D2F9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Novembro</w:t>
            </w:r>
          </w:p>
        </w:tc>
        <w:tc>
          <w:tcPr>
            <w:tcW w:w="7370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C44428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O fator é calculado comparando novembro de 2017 com a média de outubro e dezembro do mesmo ano. O ajuste é aplicado somente ao novembro previsto.</w:t>
            </w:r>
          </w:p>
        </w:tc>
      </w:tr>
    </w:tbl>
    <w:p xmlns:wp14="http://schemas.microsoft.com/office/word/2010/wordml" w:rsidP="7B82408D" w14:paraId="677AF921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4  CATÁLOGO DE MEDIDAS DAX</w:t>
      </w:r>
    </w:p>
    <w:p xmlns:wp14="http://schemas.microsoft.com/office/word/2010/wordml" w:rsidP="2A29A70C" w14:paraId="6A91B524" wp14:textId="77777777">
      <w:pPr>
        <w:pStyle w:val="SectionIntro"/>
        <w:spacing w:before="0" w:after="140" w:line="360" w:lineRule="auto"/>
        <w:ind w:firstLine="850"/>
        <w:jc w:val="both"/>
        <w:rPr>
          <w:rFonts w:ascii="Arial" w:hAnsi="Arial" w:eastAsia="Arial" w:cs="Arial"/>
          <w:sz w:val="24"/>
          <w:szCs w:val="24"/>
        </w:rPr>
      </w:pPr>
      <w:r w:rsidRPr="2A29A70C" w:rsidR="1097599F">
        <w:rPr>
          <w:rFonts w:ascii="Arial" w:hAnsi="Arial" w:eastAsia="Arial" w:cs="Arial"/>
          <w:sz w:val="24"/>
          <w:szCs w:val="24"/>
        </w:rPr>
        <w:t>O catálogo contém 27 medidas distintas, reunidas por domínio funcional. Em cada registro são informados a finalidade, a regra de cálculo, as dependências e a expressão DAX tal como documentada no arquivo de origem.</w:t>
      </w:r>
    </w:p>
    <w:p xmlns:wp14="http://schemas.microsoft.com/office/word/2010/wordml" w:rsidP="7B82408D" w14:paraId="05A727EC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4.1  Volume, receita e indicadores comerciais</w:t>
      </w:r>
    </w:p>
    <w:p xmlns:wp14="http://schemas.microsoft.com/office/word/2010/wordml" w:rsidP="7B82408D" w14:paraId="76743C2D" wp14:textId="77777777">
      <w:pPr>
        <w:pStyle w:val="Note"/>
        <w:spacing w:before="0" w:after="10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19"/>
        </w:rPr>
        <w:t>Medidas documentadas: Qtd_pedidos_total, linhas_pedido, Valor_frete, Preco_produto, Produto + frete, Ticket_medio, Valor_medio_linha, Qtd_pedidos.</w:t>
      </w:r>
    </w:p>
    <w:p xmlns:wp14="http://schemas.microsoft.com/office/word/2010/wordml" w:rsidP="7B82408D" w14:paraId="4953E55B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Qtd_pedidos_total</w:t>
      </w:r>
    </w:p>
    <w:p xmlns:wp14="http://schemas.microsoft.com/office/word/2010/wordml" w:rsidP="7B82408D" w14:paraId="58E23585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o total de pedidos distintos presentes na tabela fato.</w:t>
      </w:r>
    </w:p>
    <w:p xmlns:wp14="http://schemas.microsoft.com/office/word/2010/wordml" w:rsidP="7B82408D" w14:paraId="40B733CB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Cada id_pedido é contabilizado uma única vez, independentemente da quantidade de linhas associadas.</w:t>
      </w:r>
    </w:p>
    <w:p xmlns:wp14="http://schemas.microsoft.com/office/word/2010/wordml" w:rsidP="7B82408D" w14:paraId="302E05F5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ft_vendas[id_pedido]</w:t>
      </w:r>
    </w:p>
    <w:p xmlns:wp14="http://schemas.microsoft.com/office/word/2010/wordml" w:rsidP="7B82408D" w14:paraId="1923202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Qtd_pedidos_total = DISTINCTCOUNT(ft_vendas[id_pedido])</w:t>
      </w:r>
    </w:p>
    <w:p xmlns:wp14="http://schemas.microsoft.com/office/word/2010/wordml" w:rsidP="7B82408D" w14:paraId="41C8F396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7A58D6F8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linhas_pedido</w:t>
      </w:r>
    </w:p>
    <w:p xmlns:wp14="http://schemas.microsoft.com/office/word/2010/wordml" w:rsidP="7B82408D" w14:paraId="646F8518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a quantidade de linhas de pedido.</w:t>
      </w:r>
    </w:p>
    <w:p xmlns:wp14="http://schemas.microsoft.com/office/word/2010/wordml" w:rsidP="7B82408D" w14:paraId="3E0BAA99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Diferencia o número de itens/linhas do número de pedidos distintos.</w:t>
      </w:r>
    </w:p>
    <w:p xmlns:wp14="http://schemas.microsoft.com/office/word/2010/wordml" w:rsidP="7B82408D" w14:paraId="384B98A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dim_preco_produto[id_pedido]</w:t>
      </w:r>
    </w:p>
    <w:p xmlns:wp14="http://schemas.microsoft.com/office/word/2010/wordml" w:rsidP="7B82408D" w14:paraId="302D728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linhas_pedido = COUNT(dim_preco_produto[id_pedido])</w:t>
      </w:r>
    </w:p>
    <w:p xmlns:wp14="http://schemas.microsoft.com/office/word/2010/wordml" w:rsidP="7B82408D" w14:paraId="72A3D3EC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018BF405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Valor_frete</w:t>
      </w:r>
    </w:p>
    <w:p xmlns:wp14="http://schemas.microsoft.com/office/word/2010/wordml" w:rsidP="7B82408D" w14:paraId="02AC3DA2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Somar o valor de frete no contexto de filtro corrente.</w:t>
      </w:r>
    </w:p>
    <w:p xmlns:wp14="http://schemas.microsoft.com/office/word/2010/wordml" w:rsidP="7B82408D" w14:paraId="6090DAE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Soma direta do campo frete.</w:t>
      </w:r>
    </w:p>
    <w:p xmlns:wp14="http://schemas.microsoft.com/office/word/2010/wordml" w:rsidP="7B82408D" w14:paraId="58707C94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dim_preco_produto[frete]</w:t>
      </w:r>
    </w:p>
    <w:p xmlns:wp14="http://schemas.microsoft.com/office/word/2010/wordml" w:rsidP="7B82408D" w14:paraId="5B5C956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Valor_frete = SUM(dim_preco_produto[frete])</w:t>
      </w:r>
    </w:p>
    <w:p xmlns:wp14="http://schemas.microsoft.com/office/word/2010/wordml" w:rsidP="7B82408D" w14:paraId="0D0B940D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3EDFCA8E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Preco_produto</w:t>
      </w:r>
    </w:p>
    <w:p xmlns:wp14="http://schemas.microsoft.com/office/word/2010/wordml" w:rsidP="7B82408D" w14:paraId="720CA1B9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Somar a receita de produtos no contexto de filtro corrente.</w:t>
      </w:r>
    </w:p>
    <w:p xmlns:wp14="http://schemas.microsoft.com/office/word/2010/wordml" w:rsidP="7B82408D" w14:paraId="0FD72005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Soma direta do campo preco.</w:t>
      </w:r>
    </w:p>
    <w:p xmlns:wp14="http://schemas.microsoft.com/office/word/2010/wordml" w:rsidP="7B82408D" w14:paraId="3C7B11D8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dim_preco_produto[preco]</w:t>
      </w:r>
    </w:p>
    <w:p xmlns:wp14="http://schemas.microsoft.com/office/word/2010/wordml" w:rsidP="7B82408D" w14:paraId="05F5C3A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Preco_produto = SUM(dim_preco_produto[preco])</w:t>
      </w:r>
    </w:p>
    <w:p xmlns:wp14="http://schemas.microsoft.com/office/word/2010/wordml" w:rsidP="7B82408D" w14:paraId="0E27B00A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0074F156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Produto + frete</w:t>
      </w:r>
    </w:p>
    <w:p xmlns:wp14="http://schemas.microsoft.com/office/word/2010/wordml" w:rsidP="7B82408D" w14:paraId="6E4F4DC1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a receita consolidada de produtos e frete.</w:t>
      </w:r>
    </w:p>
    <w:p xmlns:wp14="http://schemas.microsoft.com/office/word/2010/wordml" w:rsidP="7B82408D" w14:paraId="5E63827E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Soma das medidas de receita de produto e frete.</w:t>
      </w:r>
    </w:p>
    <w:p xmlns:wp14="http://schemas.microsoft.com/office/word/2010/wordml" w:rsidP="7B82408D" w14:paraId="3387C92F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[Preco_produto]; [Valor_frete]</w:t>
      </w:r>
    </w:p>
    <w:p xmlns:wp14="http://schemas.microsoft.com/office/word/2010/wordml" w:rsidP="7B82408D" w14:paraId="247EE48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Produto + frete = [Preco_produto] + [Valor_frete]</w:t>
      </w:r>
    </w:p>
    <w:p xmlns:wp14="http://schemas.microsoft.com/office/word/2010/wordml" w:rsidP="7B82408D" w14:paraId="60061E4C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606C2C47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Ticket_medio</w:t>
      </w:r>
    </w:p>
    <w:p xmlns:wp14="http://schemas.microsoft.com/office/word/2010/wordml" w:rsidP="7B82408D" w14:paraId="3430BD9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o valor médio por pedido.</w:t>
      </w:r>
    </w:p>
    <w:p xmlns:wp14="http://schemas.microsoft.com/office/word/2010/wordml" w:rsidP="7B82408D" w14:paraId="34FB00A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Divide a receita consolidada pelo número de pedidos da medida Qtd_pedidos.</w:t>
      </w:r>
    </w:p>
    <w:p xmlns:wp14="http://schemas.microsoft.com/office/word/2010/wordml" w:rsidP="7B82408D" w14:paraId="245A2241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[Produto + frete]; [Qtd_pedidos]</w:t>
      </w:r>
    </w:p>
    <w:p xmlns:wp14="http://schemas.microsoft.com/office/word/2010/wordml" w:rsidP="7B82408D" w14:paraId="5F761E5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Ticket_medio = DIVIDE([Produto + frete],[Qtd_pedidos])</w:t>
      </w:r>
    </w:p>
    <w:p xmlns:wp14="http://schemas.microsoft.com/office/word/2010/wordml" w:rsidP="7B82408D" w14:paraId="44EAFD9C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0FDC4CD6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Valor_medio_linha</w:t>
      </w:r>
    </w:p>
    <w:p xmlns:wp14="http://schemas.microsoft.com/office/word/2010/wordml" w:rsidP="7B82408D" w14:paraId="49695BF9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o valor médio por linha de pedido.</w:t>
      </w:r>
    </w:p>
    <w:p xmlns:wp14="http://schemas.microsoft.com/office/word/2010/wordml" w:rsidP="7B82408D" w14:paraId="3CAC8E1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Divide a receita consolidada pela quantidade de linhas de pedido.</w:t>
      </w:r>
    </w:p>
    <w:p xmlns:wp14="http://schemas.microsoft.com/office/word/2010/wordml" w:rsidP="7B82408D" w14:paraId="0D4307A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[Produto + frete]; [linhas_pedido]</w:t>
      </w:r>
    </w:p>
    <w:p xmlns:wp14="http://schemas.microsoft.com/office/word/2010/wordml" w:rsidP="7B82408D" w14:paraId="2ECF9AC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Valor_medio_linha = DIVIDE([Produto + frete],[linhas_pedido])</w:t>
      </w:r>
    </w:p>
    <w:p xmlns:wp14="http://schemas.microsoft.com/office/word/2010/wordml" w:rsidP="7B82408D" w14:paraId="4B94D5A5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1030D7CD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Qtd_pedidos</w:t>
      </w:r>
    </w:p>
    <w:p xmlns:wp14="http://schemas.microsoft.com/office/word/2010/wordml" w:rsidP="7B82408D" w14:paraId="4DF5992C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distintos desconsiderando setembro e outubro de 2018.</w:t>
      </w:r>
    </w:p>
    <w:p xmlns:wp14="http://schemas.microsoft.com/office/word/2010/wordml" w:rsidP="7B82408D" w14:paraId="7E3FFBEE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Exclui explicitamente set/18 e out/18 por meio da dimensão Calendario.</w:t>
      </w:r>
    </w:p>
    <w:p xmlns:wp14="http://schemas.microsoft.com/office/word/2010/wordml" w:rsidP="7B82408D" w14:paraId="0A7C58E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ft_vendas[id_pedido]; Calendario[Ano/Mês]</w:t>
      </w:r>
    </w:p>
    <w:p xmlns:wp14="http://schemas.microsoft.com/office/word/2010/wordml" w:rsidP="7B82408D" w14:paraId="097B58D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Qtd_pedidos = CALCULATE(DISTINCTCOUNT(ft_vendas[id_pedido]),not Calendario[Ano/Mês] IN {"set/18","out/18"})</w:t>
      </w:r>
    </w:p>
    <w:p xmlns:wp14="http://schemas.microsoft.com/office/word/2010/wordml" w:rsidP="7B82408D" w14:paraId="3DEEC669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11DB9A04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4.2  Logística e ciclo do pedido</w:t>
      </w:r>
    </w:p>
    <w:p xmlns:wp14="http://schemas.microsoft.com/office/word/2010/wordml" w:rsidP="7B82408D" w14:paraId="54BD2CB4" wp14:textId="77777777">
      <w:pPr>
        <w:pStyle w:val="Note"/>
        <w:spacing w:before="0" w:after="10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19"/>
        </w:rPr>
        <w:t>Medidas documentadas: Qtd_entregue, Qtd_cancelado, Qtd_indisponivel, Demais_status, Qtd_entregue_atraso, Qtd_entregue_no_prazo, Tempo_medio_entrega.</w:t>
      </w:r>
    </w:p>
    <w:p xmlns:wp14="http://schemas.microsoft.com/office/word/2010/wordml" w:rsidP="7B82408D" w14:paraId="14B053F9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Qtd_entregue</w:t>
      </w:r>
    </w:p>
    <w:p xmlns:wp14="http://schemas.microsoft.com/office/word/2010/wordml" w:rsidP="7B82408D" w14:paraId="46A9B537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com status entregue.</w:t>
      </w:r>
    </w:p>
    <w:p xmlns:wp14="http://schemas.microsoft.com/office/word/2010/wordml" w:rsidP="7B82408D" w14:paraId="131B292A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Aplica status_pedido = "delivered" sobre Qtd_pedidos.</w:t>
      </w:r>
    </w:p>
    <w:p xmlns:wp14="http://schemas.microsoft.com/office/word/2010/wordml" w:rsidP="7B82408D" w14:paraId="6A92EAB9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[Qtd_pedidos]; ft_vendas[status_pedido]</w:t>
      </w:r>
    </w:p>
    <w:p xmlns:wp14="http://schemas.microsoft.com/office/word/2010/wordml" w:rsidP="7B82408D" w14:paraId="266E750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Qtd_entregue = CALCULATE([Qtd_pedidos],ft_vendas[status_pedido] = "delivered")</w:t>
      </w:r>
    </w:p>
    <w:p xmlns:wp14="http://schemas.microsoft.com/office/word/2010/wordml" w:rsidP="7B82408D" w14:paraId="3656B9AB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3F88D0FB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Qtd_cancelado</w:t>
      </w:r>
    </w:p>
    <w:p xmlns:wp14="http://schemas.microsoft.com/office/word/2010/wordml" w:rsidP="7B82408D" w14:paraId="7675370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cancelados.</w:t>
      </w:r>
    </w:p>
    <w:p xmlns:wp14="http://schemas.microsoft.com/office/word/2010/wordml" w:rsidP="7B82408D" w14:paraId="43BBCF45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Aplica status_pedido = "canceled" sobre Qtd_pedidos.</w:t>
      </w:r>
    </w:p>
    <w:p xmlns:wp14="http://schemas.microsoft.com/office/word/2010/wordml" w:rsidP="7B82408D" w14:paraId="547147A1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[Qtd_pedidos]; ft_vendas[status_pedido]</w:t>
      </w:r>
    </w:p>
    <w:p xmlns:wp14="http://schemas.microsoft.com/office/word/2010/wordml" w:rsidP="7B82408D" w14:paraId="55E2F12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Qtd_cancelado = CALCULATE([Qtd_pedidos],ft_vendas[status_pedido] = "canceled")</w:t>
      </w:r>
    </w:p>
    <w:p xmlns:wp14="http://schemas.microsoft.com/office/word/2010/wordml" w:rsidP="7B82408D" w14:paraId="45FB0818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2814CAA6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Qtd_indisponivel</w:t>
      </w:r>
    </w:p>
    <w:p xmlns:wp14="http://schemas.microsoft.com/office/word/2010/wordml" w:rsidP="7B82408D" w14:paraId="0C4D2AB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classificados como indisponíveis.</w:t>
      </w:r>
    </w:p>
    <w:p xmlns:wp14="http://schemas.microsoft.com/office/word/2010/wordml" w:rsidP="7B82408D" w14:paraId="54E9ED19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Aplica status_pedido = "unavailable" sobre Qtd_pedidos.</w:t>
      </w:r>
    </w:p>
    <w:p xmlns:wp14="http://schemas.microsoft.com/office/word/2010/wordml" w:rsidP="7B82408D" w14:paraId="437CC498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[Qtd_pedidos]; ft_vendas[status_pedido]</w:t>
      </w:r>
    </w:p>
    <w:p xmlns:wp14="http://schemas.microsoft.com/office/word/2010/wordml" w:rsidP="7B82408D" w14:paraId="2B3C96B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Qtd_indisponivel = CALCULATE([Qtd_pedidos],ft_vendas[status_pedido] = "unavailable")</w:t>
      </w:r>
    </w:p>
    <w:p xmlns:wp14="http://schemas.microsoft.com/office/word/2010/wordml" w:rsidP="7B82408D" w14:paraId="049F31CB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54273752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Demais_status</w:t>
      </w:r>
    </w:p>
    <w:p xmlns:wp14="http://schemas.microsoft.com/office/word/2010/wordml" w:rsidP="7B82408D" w14:paraId="3FA50A67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pedidos que não pertencem aos grupos entregue, cancelado ou indisponível.</w:t>
      </w:r>
    </w:p>
    <w:p xmlns:wp14="http://schemas.microsoft.com/office/word/2010/wordml" w:rsidP="7B82408D" w14:paraId="76C5207C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Subtrai do total filtrado os três status tratados separadamente.</w:t>
      </w:r>
    </w:p>
    <w:p xmlns:wp14="http://schemas.microsoft.com/office/word/2010/wordml" w:rsidP="7B82408D" w14:paraId="222AF2D5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[Qtd_pedidos]; [Qtd_entregue]; [Qtd_cancelado]; [Qtd_indisponivel]</w:t>
      </w:r>
    </w:p>
    <w:p xmlns:wp14="http://schemas.microsoft.com/office/word/2010/wordml" w:rsidP="7B82408D" w14:paraId="45D8C3C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Demais_status = [Qtd_pedidos] - ([Qtd_entregue] + [Qtd_cancelado] + [Qtd_indisponivel])</w:t>
      </w:r>
    </w:p>
    <w:p xmlns:wp14="http://schemas.microsoft.com/office/word/2010/wordml" w:rsidP="7B82408D" w14:paraId="53128261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40FBFF6D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Qtd_entregue_atraso</w:t>
      </w:r>
    </w:p>
    <w:p xmlns:wp14="http://schemas.microsoft.com/office/word/2010/wordml" w:rsidP="7B82408D" w14:paraId="6217C4F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entregues com indicador de atraso.</w:t>
      </w:r>
    </w:p>
    <w:p xmlns:wp14="http://schemas.microsoft.com/office/word/2010/wordml" w:rsidP="7B82408D" w14:paraId="2B6A9A77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Considera apenas status delivered e fl_atraso = 1.</w:t>
      </w:r>
    </w:p>
    <w:p xmlns:wp14="http://schemas.microsoft.com/office/word/2010/wordml" w:rsidP="7B82408D" w14:paraId="0A53C951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[Qtd_pedidos]; ft_vendas[status_pedido]; ft_vendas[fl_atraso]</w:t>
      </w:r>
    </w:p>
    <w:p xmlns:wp14="http://schemas.microsoft.com/office/word/2010/wordml" w:rsidP="7B82408D" w14:paraId="16F3576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Qtd_entregue_atraso = CALCULATE([Qtd_pedidos], ft_vendas[status_pedido] = "delivered", ft_vendas[fl_atraso] = 1)</w:t>
      </w:r>
    </w:p>
    <w:p xmlns:wp14="http://schemas.microsoft.com/office/word/2010/wordml" w:rsidP="7B82408D" w14:paraId="62486C05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6FDA6BBC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Qtd_entregue_no_prazo</w:t>
      </w:r>
    </w:p>
    <w:p xmlns:wp14="http://schemas.microsoft.com/office/word/2010/wordml" w:rsidP="7B82408D" w14:paraId="709CC640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entregues sem indicador de atraso.</w:t>
      </w:r>
    </w:p>
    <w:p xmlns:wp14="http://schemas.microsoft.com/office/word/2010/wordml" w:rsidP="7B82408D" w14:paraId="7944944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Considera apenas status delivered e fl_atraso = 0.</w:t>
      </w:r>
    </w:p>
    <w:p xmlns:wp14="http://schemas.microsoft.com/office/word/2010/wordml" w:rsidP="7B82408D" w14:paraId="5DA5C4F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[Qtd_pedidos]; ft_vendas[status_pedido]; ft_vendas[fl_atraso]</w:t>
      </w:r>
    </w:p>
    <w:p xmlns:wp14="http://schemas.microsoft.com/office/word/2010/wordml" w:rsidP="7B82408D" w14:paraId="494F189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Qtd_entregue_no_prazo = CALCULATE([Qtd_pedidos], ft_vendas[status_pedido] = "delivered", ft_vendas[fl_atraso] = 0)</w:t>
      </w:r>
    </w:p>
    <w:p xmlns:wp14="http://schemas.microsoft.com/office/word/2010/wordml" w:rsidP="7B82408D" w14:paraId="4101652C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790EC570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Tempo_medio_entrega</w:t>
      </w:r>
    </w:p>
    <w:p xmlns:wp14="http://schemas.microsoft.com/office/word/2010/wordml" w:rsidP="7B82408D" w14:paraId="022E3A3B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a média de dias do ciclo de entrega.</w:t>
      </w:r>
    </w:p>
    <w:p xmlns:wp14="http://schemas.microsoft.com/office/word/2010/wordml" w:rsidP="7B82408D" w14:paraId="0E275450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Média aritmética da coluna Tempo_entrega(dia) no contexto corrente.</w:t>
      </w:r>
    </w:p>
    <w:p xmlns:wp14="http://schemas.microsoft.com/office/word/2010/wordml" w:rsidP="7B82408D" w14:paraId="6E9D51FA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ft_vendas[Tempo_entrega(dia)]</w:t>
      </w:r>
    </w:p>
    <w:p xmlns:wp14="http://schemas.microsoft.com/office/word/2010/wordml" w:rsidP="7B82408D" w14:paraId="0FF3267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Tempo_medio_entrega = AVERAGE(ft_vendas[Tempo_entrega(dia)])</w:t>
      </w:r>
    </w:p>
    <w:p xmlns:wp14="http://schemas.microsoft.com/office/word/2010/wordml" w:rsidP="7B82408D" w14:paraId="4B99056E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50789C33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4.3  Avaliações e satisfação</w:t>
      </w:r>
    </w:p>
    <w:p xmlns:wp14="http://schemas.microsoft.com/office/word/2010/wordml" w:rsidP="7B82408D" w14:paraId="24E133BB" wp14:textId="77777777">
      <w:pPr>
        <w:pStyle w:val="Note"/>
        <w:spacing w:before="0" w:after="10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19"/>
        </w:rPr>
        <w:t>Medidas documentadas: Qtd_avaliacoes, Notas_minimas, Notas_neutras, Notas_maximas, Nota_media.</w:t>
      </w:r>
    </w:p>
    <w:p xmlns:wp14="http://schemas.microsoft.com/office/word/2010/wordml" w:rsidP="7B82408D" w14:paraId="0FBE579C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Qtd_avaliacoes</w:t>
      </w:r>
    </w:p>
    <w:p xmlns:wp14="http://schemas.microsoft.com/office/word/2010/wordml" w:rsidP="7B82408D" w14:paraId="228F4B79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avaliações distintas.</w:t>
      </w:r>
    </w:p>
    <w:p xmlns:wp14="http://schemas.microsoft.com/office/word/2010/wordml" w:rsidP="7B82408D" w14:paraId="56F10F2A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Cada review_id é contabilizado uma única vez.</w:t>
      </w:r>
    </w:p>
    <w:p xmlns:wp14="http://schemas.microsoft.com/office/word/2010/wordml" w:rsidP="7B82408D" w14:paraId="4ADE20AD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dim_avaliacao_cliente[review_id]</w:t>
      </w:r>
    </w:p>
    <w:p xmlns:wp14="http://schemas.microsoft.com/office/word/2010/wordml" w:rsidP="7B82408D" w14:paraId="1AF66B6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Qtd_avaliacoes = DISTINCTCOUNT(dim_avaliacao_cliente[review_id])</w:t>
      </w:r>
    </w:p>
    <w:p xmlns:wp14="http://schemas.microsoft.com/office/word/2010/wordml" w:rsidP="7B82408D" w14:paraId="1299C43A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0842C64C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Notas_minimas</w:t>
      </w:r>
    </w:p>
    <w:p xmlns:wp14="http://schemas.microsoft.com/office/word/2010/wordml" w:rsidP="7B82408D" w14:paraId="0E97539C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avaliações negativas, definidas como notas 1 e 2.</w:t>
      </w:r>
    </w:p>
    <w:p xmlns:wp14="http://schemas.microsoft.com/office/word/2010/wordml" w:rsidP="7B82408D" w14:paraId="4968790D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Filtra review_score para {1,2}.</w:t>
      </w:r>
    </w:p>
    <w:p xmlns:wp14="http://schemas.microsoft.com/office/word/2010/wordml" w:rsidP="7B82408D" w14:paraId="4B68DB8D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[Qtd_avaliacoes]; dim_avaliacao_cliente[review_score]</w:t>
      </w:r>
    </w:p>
    <w:p xmlns:wp14="http://schemas.microsoft.com/office/word/2010/wordml" w:rsidP="7B82408D" w14:paraId="5890750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Notas_minimas = CALCULATE([Qtd_avaliacoes],dim_avaliacao_cliente[review_score] IN {1,2})</w:t>
      </w:r>
    </w:p>
    <w:p xmlns:wp14="http://schemas.microsoft.com/office/word/2010/wordml" w:rsidP="7B82408D" w14:paraId="4DDBEF00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08BC18A6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Notas_neutras</w:t>
      </w:r>
    </w:p>
    <w:p xmlns:wp14="http://schemas.microsoft.com/office/word/2010/wordml" w:rsidP="7B82408D" w14:paraId="2218E5AF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avaliações neutras, definidas como nota 3.</w:t>
      </w:r>
    </w:p>
    <w:p xmlns:wp14="http://schemas.microsoft.com/office/word/2010/wordml" w:rsidP="7B82408D" w14:paraId="2E580D84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Filtra review_score = 3.</w:t>
      </w:r>
    </w:p>
    <w:p xmlns:wp14="http://schemas.microsoft.com/office/word/2010/wordml" w:rsidP="7B82408D" w14:paraId="6B1C1A2E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[Qtd_avaliacoes]; dim_avaliacao_cliente[review_score]</w:t>
      </w:r>
    </w:p>
    <w:p xmlns:wp14="http://schemas.microsoft.com/office/word/2010/wordml" w:rsidP="7B82408D" w14:paraId="210FB78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Notas_neutras = CALCULATE([Qtd_avaliacoes],dim_avaliacao_cliente[review_score] = 3)</w:t>
      </w:r>
    </w:p>
    <w:p xmlns:wp14="http://schemas.microsoft.com/office/word/2010/wordml" w:rsidP="7B82408D" w14:paraId="3461D779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3C46957F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Notas_maximas</w:t>
      </w:r>
    </w:p>
    <w:p xmlns:wp14="http://schemas.microsoft.com/office/word/2010/wordml" w:rsidP="7B82408D" w14:paraId="03D541F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avaliações positivas, definidas como notas 4 e 5.</w:t>
      </w:r>
    </w:p>
    <w:p xmlns:wp14="http://schemas.microsoft.com/office/word/2010/wordml" w:rsidP="7B82408D" w14:paraId="479B893D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Filtra review_score para {4,5}.</w:t>
      </w:r>
    </w:p>
    <w:p xmlns:wp14="http://schemas.microsoft.com/office/word/2010/wordml" w:rsidP="7B82408D" w14:paraId="012FE7A9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[Qtd_avaliacoes]; dim_avaliacao_cliente[review_score]</w:t>
      </w:r>
    </w:p>
    <w:p xmlns:wp14="http://schemas.microsoft.com/office/word/2010/wordml" w:rsidP="7B82408D" w14:paraId="5F3282C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Notas_maximas = CALCULATE([Qtd_avaliacoes],dim_avaliacao_cliente[review_score] IN {4,5})</w:t>
      </w:r>
    </w:p>
    <w:p xmlns:wp14="http://schemas.microsoft.com/office/word/2010/wordml" w:rsidP="7B82408D" w14:paraId="3CF2D8B6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6FD61929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Nota_media</w:t>
      </w:r>
    </w:p>
    <w:p xmlns:wp14="http://schemas.microsoft.com/office/word/2010/wordml" w:rsidP="7B82408D" w14:paraId="7083C39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a nota média das avaliações.</w:t>
      </w:r>
    </w:p>
    <w:p xmlns:wp14="http://schemas.microsoft.com/office/word/2010/wordml" w:rsidP="7B82408D" w14:paraId="61CA93A8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Média aritmética de review_score no contexto de filtro corrente.</w:t>
      </w:r>
    </w:p>
    <w:p xmlns:wp14="http://schemas.microsoft.com/office/word/2010/wordml" w:rsidP="7B82408D" w14:paraId="4C4ED64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dim_avaliacao_cliente[review_score]</w:t>
      </w:r>
    </w:p>
    <w:p xmlns:wp14="http://schemas.microsoft.com/office/word/2010/wordml" w:rsidP="7B82408D" w14:paraId="5A50E1F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Nota_media = AVERAGE(dim_avaliacao_cliente[review_score])</w:t>
      </w:r>
    </w:p>
    <w:p xmlns:wp14="http://schemas.microsoft.com/office/word/2010/wordml" w:rsidP="7B82408D" w14:paraId="0FB78278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2756C8FB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4.4  Pagamentos e parcelamento</w:t>
      </w:r>
    </w:p>
    <w:p xmlns:wp14="http://schemas.microsoft.com/office/word/2010/wordml" w:rsidP="7B82408D" w14:paraId="61AFEBAC" wp14:textId="77777777">
      <w:pPr>
        <w:pStyle w:val="Note"/>
        <w:spacing w:before="0" w:after="10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19"/>
        </w:rPr>
        <w:t>Medidas documentadas: Qtd_a_vista, %_a_vista, Ticket_Medio_A_Vista, Qtd_parcelado, %_parcelado, Ticket_Medio_Parcelado.</w:t>
      </w:r>
    </w:p>
    <w:p xmlns:wp14="http://schemas.microsoft.com/office/word/2010/wordml" w:rsidP="7B82408D" w14:paraId="0683CE48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Qtd_a_vista</w:t>
      </w:r>
    </w:p>
    <w:p xmlns:wp14="http://schemas.microsoft.com/office/word/2010/wordml" w:rsidP="7B82408D" w14:paraId="47FB31B5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classificados como compra à vista.</w:t>
      </w:r>
    </w:p>
    <w:p xmlns:wp14="http://schemas.microsoft.com/office/word/2010/wordml" w:rsidP="7B82408D" w14:paraId="6C33B067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Conta id_pedido distintos com Classificacao_Pedido = "À vista".</w:t>
      </w:r>
    </w:p>
    <w:p xmlns:wp14="http://schemas.microsoft.com/office/word/2010/wordml" w:rsidP="7B82408D" w14:paraId="2E12F038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dim_forma_pagamento[id_pedido]; dim_forma_pagamento[Classificacao_Pedido]</w:t>
      </w:r>
    </w:p>
    <w:p xmlns:wp14="http://schemas.microsoft.com/office/word/2010/wordml" w:rsidP="7B82408D" w14:paraId="04AF88D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Qtd_a_vista = CALCULATE(DISTINCTCOUNT(dim_forma_pagamento[id_pedido]),dim_forma_pagamento[Classificacao_Pedido] = "À vista")</w:t>
      </w:r>
    </w:p>
    <w:p xmlns:wp14="http://schemas.microsoft.com/office/word/2010/wordml" w:rsidP="7B82408D" w14:paraId="1FC39945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4A9EB1D5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%_a_vista</w:t>
      </w:r>
    </w:p>
    <w:p xmlns:wp14="http://schemas.microsoft.com/office/word/2010/wordml" w:rsidP="7B82408D" w14:paraId="7AD5E6E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a participação de pedidos à vista no total de pedidos da tabela de pagamentos.</w:t>
      </w:r>
    </w:p>
    <w:p xmlns:wp14="http://schemas.microsoft.com/office/word/2010/wordml" w:rsidP="7B82408D" w14:paraId="4BC842B5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Pedidos distintos à vista divididos por todos os pedidos distintos no contexto corrente.</w:t>
      </w:r>
    </w:p>
    <w:p xmlns:wp14="http://schemas.microsoft.com/office/word/2010/wordml" w:rsidP="7B82408D" w14:paraId="2463173D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dim_forma_pagamento[id_pedido]; dim_forma_pagamento[Classificacao_Pedido]</w:t>
      </w:r>
    </w:p>
    <w:p xmlns:wp14="http://schemas.microsoft.com/office/word/2010/wordml" w:rsidP="7B82408D" w14:paraId="2FA55C2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%_a_vista = DIVIDE(CALCULATE(DISTINCTCOUNT(dim_forma_pagamento[id_pedido]),dim_forma_pagamento[Classificacao_Pedido] = "À vista"),DISTINCTCOUNT(dim_forma_pagamento[id_pedido]))</w:t>
      </w:r>
    </w:p>
    <w:p xmlns:wp14="http://schemas.microsoft.com/office/word/2010/wordml" w:rsidP="7B82408D" w14:paraId="0562CB0E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579732E6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Ticket_Medio_A_Vista</w:t>
      </w:r>
    </w:p>
    <w:p xmlns:wp14="http://schemas.microsoft.com/office/word/2010/wordml" w:rsidP="7B82408D" w14:paraId="71F33B1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o valor médio total dos pedidos classificados na faixa de uma parcela.</w:t>
      </w:r>
    </w:p>
    <w:p xmlns:wp14="http://schemas.microsoft.com/office/word/2010/wordml" w:rsidP="7B82408D" w14:paraId="335AEB62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Cria a lista de pedidos da faixa "1 parcela - À vista" e calcula, pedido a pedido, o valor pago total removendo filtros de detalhamento de parcelas antes de tirar a média.</w:t>
      </w:r>
    </w:p>
    <w:p xmlns:wp14="http://schemas.microsoft.com/office/word/2010/wordml" w:rsidP="7B82408D" w14:paraId="5D06A868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dim_forma_pagamento[id_pedido]; [Faixa_Parcelas]; [valor_pago]; [Ordem_Faixa]; [numeros_parcelas]; [parcela_pagamento]</w:t>
      </w:r>
    </w:p>
    <w:p xmlns:wp14="http://schemas.microsoft.com/office/word/2010/wordml" w:rsidP="7B82408D" w14:paraId="7A2DADA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Ticket_Medio_A_Vista =</w:t>
      </w:r>
    </w:p>
    <w:p xmlns:wp14="http://schemas.microsoft.com/office/word/2010/wordml" w:rsidP="7B82408D" w14:paraId="6B7FE83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VAR PedidosAVista =</w:t>
      </w:r>
    </w:p>
    <w:p xmlns:wp14="http://schemas.microsoft.com/office/word/2010/wordml" w:rsidP="7B82408D" w14:paraId="2F5C5D8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CALCULATETABLE(</w:t>
      </w:r>
    </w:p>
    <w:p xmlns:wp14="http://schemas.microsoft.com/office/word/2010/wordml" w:rsidP="7B82408D" w14:paraId="28C7319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VALUES(dim_forma_pagamento[id_pedido]),</w:t>
      </w:r>
    </w:p>
    <w:p xmlns:wp14="http://schemas.microsoft.com/office/word/2010/wordml" w:rsidP="7B82408D" w14:paraId="1211277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dim_forma_pagamento[Faixa_Parcelas] = "1 parcela - À vista"</w:t>
      </w:r>
    </w:p>
    <w:p xmlns:wp14="http://schemas.microsoft.com/office/word/2010/wordml" w:rsidP="7B82408D" w14:paraId="1BD9E06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)</w:t>
      </w:r>
    </w:p>
    <w:p xmlns:wp14="http://schemas.microsoft.com/office/word/2010/wordml" w:rsidP="7B82408D" w14:paraId="29D6B04F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</w:t>
      </w:r>
    </w:p>
    <w:p xmlns:wp14="http://schemas.microsoft.com/office/word/2010/wordml" w:rsidP="7B82408D" w14:paraId="6D97097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RETURN</w:t>
      </w:r>
    </w:p>
    <w:p xmlns:wp14="http://schemas.microsoft.com/office/word/2010/wordml" w:rsidP="7B82408D" w14:paraId="721EB36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AVERAGEX(</w:t>
      </w:r>
    </w:p>
    <w:p xmlns:wp14="http://schemas.microsoft.com/office/word/2010/wordml" w:rsidP="7B82408D" w14:paraId="0FD8CD0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PedidosAVista,</w:t>
      </w:r>
    </w:p>
    <w:p xmlns:wp14="http://schemas.microsoft.com/office/word/2010/wordml" w:rsidP="7B82408D" w14:paraId="7D93E42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CALCULATE(</w:t>
      </w:r>
    </w:p>
    <w:p xmlns:wp14="http://schemas.microsoft.com/office/word/2010/wordml" w:rsidP="7B82408D" w14:paraId="66F8D12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SUM(dim_forma_pagamento[valor_pago]),</w:t>
      </w:r>
    </w:p>
    <w:p xmlns:wp14="http://schemas.microsoft.com/office/word/2010/wordml" w:rsidP="7B82408D" w14:paraId="04C9AAD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REMOVEFILTERS(dim_forma_pagamento[Faixa_Parcelas]),</w:t>
      </w:r>
    </w:p>
    <w:p xmlns:wp14="http://schemas.microsoft.com/office/word/2010/wordml" w:rsidP="7B82408D" w14:paraId="24AAC4C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REMOVEFILTERS(dim_forma_pagamento[Ordem_Faixa]),</w:t>
      </w:r>
    </w:p>
    <w:p xmlns:wp14="http://schemas.microsoft.com/office/word/2010/wordml" w:rsidP="7B82408D" w14:paraId="72863F7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REMOVEFILTERS(dim_forma_pagamento[numeros_parcelas]),</w:t>
      </w:r>
    </w:p>
    <w:p xmlns:wp14="http://schemas.microsoft.com/office/word/2010/wordml" w:rsidP="7B82408D" w14:paraId="12FD73F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REMOVEFILTERS(dim_forma_pagamento[parcela_pagamento])</w:t>
      </w:r>
    </w:p>
    <w:p xmlns:wp14="http://schemas.microsoft.com/office/word/2010/wordml" w:rsidP="7B82408D" w14:paraId="048D24C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)</w:t>
      </w:r>
    </w:p>
    <w:p xmlns:wp14="http://schemas.microsoft.com/office/word/2010/wordml" w:rsidP="7B82408D" w14:paraId="2CEAEE8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)</w:t>
      </w:r>
    </w:p>
    <w:p xmlns:wp14="http://schemas.microsoft.com/office/word/2010/wordml" w:rsidP="7B82408D" w14:paraId="34CE0A41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1DDF8475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Qtd_parcelado</w:t>
      </w:r>
    </w:p>
    <w:p xmlns:wp14="http://schemas.microsoft.com/office/word/2010/wordml" w:rsidP="7B82408D" w14:paraId="5B09D610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Contar pedidos classificados como parcelados.</w:t>
      </w:r>
    </w:p>
    <w:p xmlns:wp14="http://schemas.microsoft.com/office/word/2010/wordml" w:rsidP="7B82408D" w14:paraId="6983FF8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Conta id_pedido distintos com Classificacao_Pedido = "Parcelado".</w:t>
      </w:r>
    </w:p>
    <w:p xmlns:wp14="http://schemas.microsoft.com/office/word/2010/wordml" w:rsidP="7B82408D" w14:paraId="7C9469C7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dim_forma_pagamento[id_pedido]; dim_forma_pagamento[Classificacao_Pedido]</w:t>
      </w:r>
    </w:p>
    <w:p xmlns:wp14="http://schemas.microsoft.com/office/word/2010/wordml" w:rsidP="7B82408D" w14:paraId="4EEC7E7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Qtd_parcelado = CALCULATE(DISTINCTCOUNT(dim_forma_pagamento[id_pedido]),dim_forma_pagamento[Classificacao_Pedido] = "Parcelado")</w:t>
      </w:r>
    </w:p>
    <w:p xmlns:wp14="http://schemas.microsoft.com/office/word/2010/wordml" w:rsidP="7B82408D" w14:paraId="62EBF3C5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7D675DEE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%_parcelado</w:t>
      </w:r>
    </w:p>
    <w:p xmlns:wp14="http://schemas.microsoft.com/office/word/2010/wordml" w:rsidP="7B82408D" w14:paraId="505B8EE7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a participação de pedidos parcelados no total de pedidos da tabela de pagamentos.</w:t>
      </w:r>
    </w:p>
    <w:p xmlns:wp14="http://schemas.microsoft.com/office/word/2010/wordml" w:rsidP="7B82408D" w14:paraId="70B8060B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Pedidos distintos parcelados divididos por todos os pedidos distintos no contexto corrente.</w:t>
      </w:r>
    </w:p>
    <w:p xmlns:wp14="http://schemas.microsoft.com/office/word/2010/wordml" w:rsidP="7B82408D" w14:paraId="3A63ABCF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dim_forma_pagamento[id_pedido]; dim_forma_pagamento[Classificacao_Pedido]</w:t>
      </w:r>
    </w:p>
    <w:p xmlns:wp14="http://schemas.microsoft.com/office/word/2010/wordml" w:rsidP="7B82408D" w14:paraId="3A194CA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%_parcelado = DIVIDE(CALCULATE(DISTINCTCOUNT(dim_forma_pagamento[id_pedido]),dim_forma_pagamento[Classificacao_Pedido] = "Parcelado"),DISTINCTCOUNT(dim_forma_pagamento[id_pedido]))</w:t>
      </w:r>
    </w:p>
    <w:p xmlns:wp14="http://schemas.microsoft.com/office/word/2010/wordml" w:rsidP="7B82408D" w14:paraId="6D98A12B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574E9A09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Ticket_Medio_Parcelado</w:t>
      </w:r>
    </w:p>
    <w:p xmlns:wp14="http://schemas.microsoft.com/office/word/2010/wordml" w:rsidP="7B82408D" w14:paraId="1D0F8E90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Calcular o valor médio total dos pedidos pertencentes às faixas parceladas.</w:t>
      </w:r>
    </w:p>
    <w:p xmlns:wp14="http://schemas.microsoft.com/office/word/2010/wordml" w:rsidP="7B82408D" w14:paraId="608C478A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Seleciona pedidos nas faixas 2-3, 4-6, 7-9 e 10+ parcelas e calcula o valor total de cada pedido removendo filtros de detalhamento antes da média.</w:t>
      </w:r>
    </w:p>
    <w:p xmlns:wp14="http://schemas.microsoft.com/office/word/2010/wordml" w:rsidP="7B82408D" w14:paraId="1284B0D3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dim_forma_pagamento[id_pedido]; [Faixa_Parcelas]; [valor_pago]; [Ordem_Faixa]; [numeros_parcelas]; [parcela_pagamento]</w:t>
      </w:r>
    </w:p>
    <w:p xmlns:wp14="http://schemas.microsoft.com/office/word/2010/wordml" w:rsidP="7B82408D" w14:paraId="2A1D290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Ticket_Medio_Parcelado =</w:t>
      </w:r>
    </w:p>
    <w:p xmlns:wp14="http://schemas.microsoft.com/office/word/2010/wordml" w:rsidP="7B82408D" w14:paraId="211FF23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VAR PedidosParcelados =</w:t>
      </w:r>
    </w:p>
    <w:p xmlns:wp14="http://schemas.microsoft.com/office/word/2010/wordml" w:rsidP="7B82408D" w14:paraId="32CFA50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CALCULATETABLE(</w:t>
      </w:r>
    </w:p>
    <w:p xmlns:wp14="http://schemas.microsoft.com/office/word/2010/wordml" w:rsidP="7B82408D" w14:paraId="4CBA493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VALUES(dim_forma_pagamento[id_pedido]),</w:t>
      </w:r>
    </w:p>
    <w:p xmlns:wp14="http://schemas.microsoft.com/office/word/2010/wordml" w:rsidP="7B82408D" w14:paraId="4C99F91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dim_forma_pagamento[Faixa_Parcelas] IN {</w:t>
      </w:r>
    </w:p>
    <w:p xmlns:wp14="http://schemas.microsoft.com/office/word/2010/wordml" w:rsidP="7B82408D" w14:paraId="2CA31E6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    "2-3 parcelas",</w:t>
      </w:r>
    </w:p>
    <w:p xmlns:wp14="http://schemas.microsoft.com/office/word/2010/wordml" w:rsidP="7B82408D" w14:paraId="55076B7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    "4-6 parcelas",</w:t>
      </w:r>
    </w:p>
    <w:p xmlns:wp14="http://schemas.microsoft.com/office/word/2010/wordml" w:rsidP="7B82408D" w14:paraId="50BD6B7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    "7-9 parcelas",</w:t>
      </w:r>
    </w:p>
    <w:p xmlns:wp14="http://schemas.microsoft.com/office/word/2010/wordml" w:rsidP="7B82408D" w14:paraId="756289D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    "10+ parcelas"</w:t>
      </w:r>
    </w:p>
    <w:p xmlns:wp14="http://schemas.microsoft.com/office/word/2010/wordml" w:rsidP="7B82408D" w14:paraId="3628C5C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}</w:t>
      </w:r>
    </w:p>
    <w:p xmlns:wp14="http://schemas.microsoft.com/office/word/2010/wordml" w:rsidP="7B82408D" w14:paraId="2A37D52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)</w:t>
      </w:r>
    </w:p>
    <w:p xmlns:wp14="http://schemas.microsoft.com/office/word/2010/wordml" w:rsidP="7B82408D" w14:paraId="0A6959E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</w:t>
      </w:r>
    </w:p>
    <w:p xmlns:wp14="http://schemas.microsoft.com/office/word/2010/wordml" w:rsidP="7B82408D" w14:paraId="20E423F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RETURN</w:t>
      </w:r>
    </w:p>
    <w:p xmlns:wp14="http://schemas.microsoft.com/office/word/2010/wordml" w:rsidP="7B82408D" w14:paraId="27BC05B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AVERAGEX(</w:t>
      </w:r>
    </w:p>
    <w:p xmlns:wp14="http://schemas.microsoft.com/office/word/2010/wordml" w:rsidP="7B82408D" w14:paraId="39AF571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PedidosParcelados,</w:t>
      </w:r>
    </w:p>
    <w:p xmlns:wp14="http://schemas.microsoft.com/office/word/2010/wordml" w:rsidP="7B82408D" w14:paraId="4C3C0A6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CALCULATE(</w:t>
      </w:r>
    </w:p>
    <w:p xmlns:wp14="http://schemas.microsoft.com/office/word/2010/wordml" w:rsidP="7B82408D" w14:paraId="5727CF4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SUM(dim_forma_pagamento[valor_pago]),</w:t>
      </w:r>
    </w:p>
    <w:p xmlns:wp14="http://schemas.microsoft.com/office/word/2010/wordml" w:rsidP="7B82408D" w14:paraId="7D8A75A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REMOVEFILTERS(dim_forma_pagamento[Faixa_Parcelas]),</w:t>
      </w:r>
    </w:p>
    <w:p xmlns:wp14="http://schemas.microsoft.com/office/word/2010/wordml" w:rsidP="7B82408D" w14:paraId="5435B46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REMOVEFILTERS(dim_forma_pagamento[Ordem_Faixa]),</w:t>
      </w:r>
    </w:p>
    <w:p xmlns:wp14="http://schemas.microsoft.com/office/word/2010/wordml" w:rsidP="7B82408D" w14:paraId="23656F5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REMOVEFILTERS(dim_forma_pagamento[numeros_parcelas]),</w:t>
      </w:r>
    </w:p>
    <w:p xmlns:wp14="http://schemas.microsoft.com/office/word/2010/wordml" w:rsidP="7B82408D" w14:paraId="14F28F4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    REMOVEFILTERS(dim_forma_pagamento[parcela_pagamento])</w:t>
      </w:r>
    </w:p>
    <w:p xmlns:wp14="http://schemas.microsoft.com/office/word/2010/wordml" w:rsidP="7B82408D" w14:paraId="67824BE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 xml:space="preserve">    )</w:t>
      </w:r>
    </w:p>
    <w:p xmlns:wp14="http://schemas.microsoft.com/office/word/2010/wordml" w:rsidP="7B82408D" w14:paraId="47337C0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)</w:t>
      </w:r>
    </w:p>
    <w:p xmlns:wp14="http://schemas.microsoft.com/office/word/2010/wordml" w:rsidP="7B82408D" w14:paraId="2946DB82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6A955A04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4.5  Indicadores de previsão</w:t>
      </w:r>
    </w:p>
    <w:p xmlns:wp14="http://schemas.microsoft.com/office/word/2010/wordml" w:rsidP="7B82408D" w14:paraId="030DDE42" wp14:textId="77777777">
      <w:pPr>
        <w:pStyle w:val="Note"/>
        <w:spacing w:before="0" w:after="10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19"/>
        </w:rPr>
        <w:t>Medidas documentadas: Pedidos_previsao.</w:t>
      </w:r>
    </w:p>
    <w:p xmlns:wp14="http://schemas.microsoft.com/office/word/2010/wordml" w:rsidP="7B82408D" w14:paraId="7BB16A3A" wp14:textId="77777777">
      <w:pPr>
        <w:pStyle w:val="Heading3"/>
        <w:keepNext/>
        <w:spacing w:before="180" w:after="60" w:line="25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1"/>
        </w:rPr>
        <w:t>Pedidos_previsao</w:t>
      </w:r>
    </w:p>
    <w:p xmlns:wp14="http://schemas.microsoft.com/office/word/2010/wordml" w:rsidP="7B82408D" w14:paraId="1570C498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Finalidade  </w:t>
      </w:r>
      <w:r w:rsidRPr="7B82408D" w:rsidR="7B82408D">
        <w:rPr>
          <w:rFonts w:ascii="Arial" w:hAnsi="Arial" w:eastAsia="Arial" w:cs="Arial"/>
          <w:sz w:val="19"/>
        </w:rPr>
        <w:t>Retornar somente o volume classificado como previsão na tabela auxiliar.</w:t>
      </w:r>
    </w:p>
    <w:p xmlns:wp14="http://schemas.microsoft.com/office/word/2010/wordml" w:rsidP="7B82408D" w14:paraId="2878FC71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Regra  </w:t>
      </w:r>
      <w:r w:rsidRPr="7B82408D" w:rsidR="7B82408D">
        <w:rPr>
          <w:rFonts w:ascii="Arial" w:hAnsi="Arial" w:eastAsia="Arial" w:cs="Arial"/>
          <w:sz w:val="19"/>
        </w:rPr>
        <w:t>Soma Volume quando Tipo = "Previsão".</w:t>
      </w:r>
    </w:p>
    <w:p xmlns:wp14="http://schemas.microsoft.com/office/word/2010/wordml" w:rsidP="7B82408D" w14:paraId="57AAC406" wp14:textId="77777777">
      <w:pPr>
        <w:pStyle w:val="MeasureMeta"/>
        <w:keepNext/>
        <w:spacing w:before="0" w:after="2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color w:val="193356"/>
          <w:sz w:val="19"/>
        </w:rPr>
        <w:t xml:space="preserve">Dependências  </w:t>
      </w:r>
      <w:r w:rsidRPr="7B82408D" w:rsidR="7B82408D">
        <w:rPr>
          <w:rFonts w:ascii="Arial" w:hAnsi="Arial" w:eastAsia="Arial" w:cs="Arial"/>
          <w:sz w:val="19"/>
        </w:rPr>
        <w:t>'Aux_previsão'[Volume]; 'Aux_previsão'[Tipo]</w:t>
      </w:r>
    </w:p>
    <w:p xmlns:wp14="http://schemas.microsoft.com/office/word/2010/wordml" w:rsidP="7B82408D" w14:paraId="29B1A8C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6"/>
          <w:szCs w:val="16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6"/>
        </w:rPr>
        <w:t>Pedidos_previsao = CALCULATE(SUM('Aux_previsão'[Volume]),'Aux_previsão'[Tipo] = "Previsão")</w:t>
      </w:r>
    </w:p>
    <w:p xmlns:wp14="http://schemas.microsoft.com/office/word/2010/wordml" w:rsidP="7B82408D" w14:paraId="5997CC1D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659BE47F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5  PÁGINAS DO DASHBOARD</w:t>
      </w:r>
    </w:p>
    <w:p xmlns:wp14="http://schemas.microsoft.com/office/word/2010/wordml" w:rsidP="7B82408D" w14:paraId="65472424" wp14:textId="77777777">
      <w:pPr>
        <w:pStyle w:val="SectionIntro"/>
        <w:spacing w:before="0" w:after="140" w:line="302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21"/>
        </w:rPr>
        <w:t>Cada página reúne medidas e visuais relacionados a uma dimensão de análise. O quadro resume o objetivo e os indicadores centrais de cada uma.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72"/>
        <w:gridCol w:w="3515"/>
      </w:tblGrid>
      <w:tr xmlns:wp14="http://schemas.microsoft.com/office/word/2010/wordml" w:rsidTr="7B82408D" w14:paraId="15D8EF29" wp14:textId="77777777">
        <w:trPr>
          <w:tblHeader w:val="true"/>
        </w:trPr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1DBF7D85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PÁGINA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51B6EACE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FINALIDADE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319D2C09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INDICADORES</w:t>
            </w:r>
          </w:p>
        </w:tc>
      </w:tr>
      <w:tr xmlns:wp14="http://schemas.microsoft.com/office/word/2010/wordml" w:rsidTr="7B82408D" w14:paraId="1344FCDD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9B9AFF2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Desempenho Comercial</w:t>
            </w:r>
          </w:p>
        </w:tc>
        <w:tc>
          <w:tcPr>
            <w:tcW w:w="357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E13F760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Acompanhar escala da operação, receita, ticket médio, evolução temporal, distribuição geográfica e concentração por categoria.</w:t>
            </w:r>
          </w:p>
        </w:tc>
        <w:tc>
          <w:tcPr>
            <w:tcW w:w="3515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C96CC4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Pedidos, linhas de pedido, receita de produtos, frete, receita consolidada, ticket médio e valor médio por linha.</w:t>
            </w:r>
          </w:p>
        </w:tc>
      </w:tr>
      <w:tr xmlns:wp14="http://schemas.microsoft.com/office/word/2010/wordml" w:rsidTr="7B82408D" w14:paraId="286ABDA2" wp14:textId="77777777">
        <w:trPr>
          <w:cantSplit/>
        </w:trPr>
        <w:tc>
          <w:tcPr>
            <w:tcW w:w="226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CD0B8F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Performance Logística</w:t>
            </w:r>
          </w:p>
        </w:tc>
        <w:tc>
          <w:tcPr>
            <w:tcW w:w="357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2FF35E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Avaliar o cumprimento de prazo, status dos pedidos, tempo de entrega e diferenças regionais.</w:t>
            </w:r>
          </w:p>
        </w:tc>
        <w:tc>
          <w:tcPr>
            <w:tcW w:w="3515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D4EA43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Pedidos entregues, cancelados, indisponíveis, atraso/no prazo e tempo médio de entrega.</w:t>
            </w:r>
          </w:p>
        </w:tc>
      </w:tr>
      <w:tr xmlns:wp14="http://schemas.microsoft.com/office/word/2010/wordml" w:rsidTr="7B82408D" w14:paraId="19577F0F" wp14:textId="77777777">
        <w:trPr>
          <w:cantSplit/>
        </w:trPr>
        <w:tc>
          <w:tcPr>
            <w:tcW w:w="226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372E09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Pesquisa de Satisfação</w:t>
            </w:r>
          </w:p>
        </w:tc>
        <w:tc>
          <w:tcPr>
            <w:tcW w:w="3572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9B01BF1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Avaliar distribuição das notas e sua relação com prazo e região.</w:t>
            </w:r>
          </w:p>
        </w:tc>
        <w:tc>
          <w:tcPr>
            <w:tcW w:w="3515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568CAF7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Quantidade de avaliações, notas 1-2, nota 3, notas 4-5 e nota média.</w:t>
            </w:r>
          </w:p>
        </w:tc>
      </w:tr>
      <w:tr xmlns:wp14="http://schemas.microsoft.com/office/word/2010/wordml" w:rsidTr="7B82408D" w14:paraId="4CB871A5" wp14:textId="77777777">
        <w:trPr>
          <w:cantSplit/>
        </w:trPr>
        <w:tc>
          <w:tcPr>
            <w:tcW w:w="226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DA623EE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Perfil de Pagamentos</w:t>
            </w:r>
          </w:p>
        </w:tc>
        <w:tc>
          <w:tcPr>
            <w:tcW w:w="3572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006DCF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Caracterizar condição de pagamento, parcelamento e valor médio das compras.</w:t>
            </w:r>
          </w:p>
        </w:tc>
        <w:tc>
          <w:tcPr>
            <w:tcW w:w="3515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3E6242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Quantidade e percentual à vista/parcelado, ticket médio por condição e faixas de parcelamento.</w:t>
            </w:r>
          </w:p>
        </w:tc>
      </w:tr>
    </w:tbl>
    <w:p xmlns:wp14="http://schemas.microsoft.com/office/word/2010/wordml" w:rsidP="7B82408D" w14:paraId="757B8194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6  PREVISÕES EM PYTHON</w:t>
      </w:r>
    </w:p>
    <w:p xmlns:wp14="http://schemas.microsoft.com/office/word/2010/wordml" w:rsidP="7B82408D" w14:paraId="16393815" wp14:textId="77777777">
      <w:pPr>
        <w:pStyle w:val="SectionIntro"/>
        <w:spacing w:before="0" w:after="140" w:line="302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21"/>
        </w:rPr>
        <w:t>Foram utilizados dois scripts independentes no Power BI: um para a quantidade de pedidos e outro para a receita de produtos. Ambos recebem o dataset disponibilizado pelo Power BI, tratam os registros, formam a série mensal e retornam histórico e previsão em uma tabela auxiliar.</w:t>
      </w:r>
    </w:p>
    <w:p xmlns:wp14="http://schemas.microsoft.com/office/word/2010/wordml" w:rsidP="7B82408D" w14:paraId="6E5D67EB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6.1  Bibliotecas e método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58"/>
        <w:gridCol w:w="4139"/>
      </w:tblGrid>
      <w:tr xmlns:wp14="http://schemas.microsoft.com/office/word/2010/wordml" w:rsidTr="7B82408D" w14:paraId="327B6DE0" wp14:textId="77777777">
        <w:trPr>
          <w:tblHeader w:val="true"/>
        </w:trPr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05357580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BIBLIOTECA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68E177C5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IMPORTAÇÃO UTILIZADA</w:t>
            </w:r>
          </w:p>
        </w:tc>
        <w:tc>
          <w:tcPr>
            <w:tcW w:w="3147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645E6D68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PAPEL NA SOLUÇÃO</w:t>
            </w:r>
          </w:p>
        </w:tc>
      </w:tr>
      <w:tr xmlns:wp14="http://schemas.microsoft.com/office/word/2010/wordml" w:rsidTr="7B82408D" w14:paraId="59100FEE" wp14:textId="77777777">
        <w:trPr>
          <w:cantSplit/>
        </w:trPr>
        <w:tc>
          <w:tcPr>
            <w:tcW w:w="1757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8A959D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pandas</w:t>
            </w:r>
          </w:p>
        </w:tc>
        <w:tc>
          <w:tcPr>
            <w:tcW w:w="345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162E36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import pandas as pd</w:t>
            </w:r>
          </w:p>
        </w:tc>
        <w:tc>
          <w:tcPr>
            <w:tcW w:w="4139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19F4720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Manipulação do DataFrame, conversão de datas e valores numéricos, agrupamentos, construção do calendário mensal e consolidação das saídas.</w:t>
            </w:r>
          </w:p>
        </w:tc>
      </w:tr>
      <w:tr xmlns:wp14="http://schemas.microsoft.com/office/word/2010/wordml" w:rsidTr="7B82408D" w14:paraId="1AF995D5" wp14:textId="77777777">
        <w:trPr>
          <w:cantSplit/>
        </w:trPr>
        <w:tc>
          <w:tcPr>
            <w:tcW w:w="1757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F80D92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statsmodels</w:t>
            </w:r>
          </w:p>
        </w:tc>
        <w:tc>
          <w:tcPr>
            <w:tcW w:w="345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F43322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from statsmodels.tsa.holtwinters import ExponentialSmoothing</w:t>
            </w:r>
          </w:p>
        </w:tc>
        <w:tc>
          <w:tcPr>
            <w:tcW w:w="4139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B8AB415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Ajuste do modelo de suavização exponencial de Holt com tendência aditiva amortecida e produção do horizonte de previsão.</w:t>
            </w:r>
          </w:p>
        </w:tc>
      </w:tr>
    </w:tbl>
    <w:p xmlns:wp14="http://schemas.microsoft.com/office/word/2010/wordml" w:rsidP="7B82408D" w14:paraId="5403DE97" wp14:textId="77777777">
      <w:pPr>
        <w:pStyle w:val="Note"/>
        <w:spacing w:before="0" w:after="100" w:line="276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 w:val="1"/>
          <w:bCs w:val="1"/>
          <w:sz w:val="19"/>
        </w:rPr>
        <w:t xml:space="preserve">Configuração usada nos dois scripts: </w:t>
      </w:r>
      <w:r w:rsidRPr="7B82408D" w:rsidR="7B82408D">
        <w:rPr>
          <w:rFonts w:ascii="Arial" w:hAnsi="Arial" w:eastAsia="Arial" w:cs="Arial"/>
          <w:sz w:val="19"/>
        </w:rPr>
        <w:t>trend="add", damped_trend=True e initialization_method="estimated"; previsão para 12 meses com modelo.fit().forecast(12).</w:t>
      </w:r>
    </w:p>
    <w:p xmlns:wp14="http://schemas.microsoft.com/office/word/2010/wordml" w:rsidP="7B82408D" w14:paraId="26ACA1A6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6.2  Etapas da previsão de pedidos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xmlns:wp14="http://schemas.microsoft.com/office/word/2010/wordml" w:rsidTr="7B82408D" w14:paraId="691BF555" wp14:textId="77777777">
        <w:trPr>
          <w:tblHeader w:val="true"/>
        </w:trPr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739E035E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ETAPA</w:t>
            </w:r>
          </w:p>
        </w:tc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2F20DA45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TRATAMENTO</w:t>
            </w:r>
          </w:p>
        </w:tc>
      </w:tr>
      <w:tr xmlns:wp14="http://schemas.microsoft.com/office/word/2010/wordml" w:rsidTr="7B82408D" w14:paraId="126388EB" wp14:textId="77777777">
        <w:trPr>
          <w:cantSplit/>
        </w:trPr>
        <w:tc>
          <w:tcPr>
            <w:tcW w:w="192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0ECEDA2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Entrada</w:t>
            </w:r>
          </w:p>
        </w:tc>
        <w:tc>
          <w:tcPr>
            <w:tcW w:w="7427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99BD9D1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data_compra, id_pedido.</w:t>
            </w:r>
          </w:p>
        </w:tc>
      </w:tr>
      <w:tr xmlns:wp14="http://schemas.microsoft.com/office/word/2010/wordml" w:rsidTr="7B82408D" w14:paraId="65C3E661" wp14:textId="77777777">
        <w:trPr>
          <w:cantSplit/>
        </w:trPr>
        <w:tc>
          <w:tcPr>
            <w:tcW w:w="192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08FCFC1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Limpeza e recorte</w:t>
            </w:r>
          </w:p>
        </w:tc>
        <w:tc>
          <w:tcPr>
            <w:tcW w:w="7427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56C8C9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Datas convertidas para datetime; exclusão de 2016 e de setembro/outubro de 2018.</w:t>
            </w:r>
          </w:p>
        </w:tc>
      </w:tr>
      <w:tr xmlns:wp14="http://schemas.microsoft.com/office/word/2010/wordml" w:rsidTr="7B82408D" w14:paraId="7E339F70" wp14:textId="77777777">
        <w:trPr>
          <w:cantSplit/>
        </w:trPr>
        <w:tc>
          <w:tcPr>
            <w:tcW w:w="192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470E14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Série histórica</w:t>
            </w:r>
          </w:p>
        </w:tc>
        <w:tc>
          <w:tcPr>
            <w:tcW w:w="7427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440521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Contagem distinta de id_pedido por mês; criação de calendário mensal completo e preenchimento de meses ausentes com zero.</w:t>
            </w:r>
          </w:p>
        </w:tc>
      </w:tr>
      <w:tr xmlns:wp14="http://schemas.microsoft.com/office/word/2010/wordml" w:rsidTr="7B82408D" w14:paraId="1431B4FC" wp14:textId="77777777">
        <w:trPr>
          <w:cantSplit/>
        </w:trPr>
        <w:tc>
          <w:tcPr>
            <w:tcW w:w="192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09A945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Modelo</w:t>
            </w:r>
          </w:p>
        </w:tc>
        <w:tc>
          <w:tcPr>
            <w:tcW w:w="7427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009B472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Holt com tendência aditiva amortecida, estimado a partir da série mensal.</w:t>
            </w:r>
          </w:p>
        </w:tc>
      </w:tr>
      <w:tr xmlns:wp14="http://schemas.microsoft.com/office/word/2010/wordml" w:rsidTr="7B82408D" w14:paraId="0BC90A60" wp14:textId="77777777">
        <w:trPr>
          <w:cantSplit/>
        </w:trPr>
        <w:tc>
          <w:tcPr>
            <w:tcW w:w="192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22707F3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Tratamento do pico</w:t>
            </w:r>
          </w:p>
        </w:tc>
        <w:tc>
          <w:tcPr>
            <w:tcW w:w="7427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D93452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Fator nov/2017 dividido pela média de out/2017 e dez/2017; aplicação somente no novembro previsto.</w:t>
            </w:r>
          </w:p>
        </w:tc>
      </w:tr>
      <w:tr xmlns:wp14="http://schemas.microsoft.com/office/word/2010/wordml" w:rsidTr="7B82408D" w14:paraId="20368FE3" wp14:textId="77777777">
        <w:trPr>
          <w:cantSplit/>
        </w:trPr>
        <w:tc>
          <w:tcPr>
            <w:tcW w:w="192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41C23D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Saída</w:t>
            </w:r>
          </w:p>
        </w:tc>
        <w:tc>
          <w:tcPr>
            <w:tcW w:w="7427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3EE12A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Mes, Volume, Tipo; histórico e previsão unidos, sem valores negativos e com arredondamento do volume para inteiro.</w:t>
            </w:r>
          </w:p>
        </w:tc>
      </w:tr>
    </w:tbl>
    <w:p xmlns:wp14="http://schemas.microsoft.com/office/word/2010/wordml" w:rsidP="7B82408D" w14:paraId="6F643561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6.3  Etapas da previsão de receita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xmlns:wp14="http://schemas.microsoft.com/office/word/2010/wordml" w:rsidTr="7B82408D" w14:paraId="4C9E01D6" wp14:textId="77777777">
        <w:trPr>
          <w:tblHeader w:val="true"/>
        </w:trPr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1416F9F3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ETAPA</w:t>
            </w:r>
          </w:p>
        </w:tc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59429A1F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7"/>
              </w:rPr>
              <w:t>TRATAMENTO</w:t>
            </w:r>
          </w:p>
        </w:tc>
      </w:tr>
      <w:tr xmlns:wp14="http://schemas.microsoft.com/office/word/2010/wordml" w:rsidTr="7B82408D" w14:paraId="21C9E9CB" wp14:textId="77777777">
        <w:trPr>
          <w:cantSplit/>
        </w:trPr>
        <w:tc>
          <w:tcPr>
            <w:tcW w:w="192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33ED876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Entrada</w:t>
            </w:r>
          </w:p>
        </w:tc>
        <w:tc>
          <w:tcPr>
            <w:tcW w:w="7427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82DE559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data_compra, id_pedido, preco.</w:t>
            </w:r>
          </w:p>
        </w:tc>
      </w:tr>
      <w:tr xmlns:wp14="http://schemas.microsoft.com/office/word/2010/wordml" w:rsidTr="7B82408D" w14:paraId="195B4C09" wp14:textId="77777777">
        <w:trPr>
          <w:cantSplit/>
        </w:trPr>
        <w:tc>
          <w:tcPr>
            <w:tcW w:w="192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A2D1789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Normalização</w:t>
            </w:r>
          </w:p>
        </w:tc>
        <w:tc>
          <w:tcPr>
            <w:tcW w:w="7427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638124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Conversão do preço para numérico; valores inválidos substituídos por zero; divisão por 100 conforme a escala da entrada recebida.</w:t>
            </w:r>
          </w:p>
        </w:tc>
      </w:tr>
      <w:tr xmlns:wp14="http://schemas.microsoft.com/office/word/2010/wordml" w:rsidTr="7B82408D" w14:paraId="2E40A7A8" wp14:textId="77777777">
        <w:trPr>
          <w:cantSplit/>
        </w:trPr>
        <w:tc>
          <w:tcPr>
            <w:tcW w:w="192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03AEFD2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Agregação</w:t>
            </w:r>
          </w:p>
        </w:tc>
        <w:tc>
          <w:tcPr>
            <w:tcW w:w="7427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B92D39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Receita somada por id_pedido e Mes; depois consolidada no total mensal.</w:t>
            </w:r>
          </w:p>
        </w:tc>
      </w:tr>
      <w:tr xmlns:wp14="http://schemas.microsoft.com/office/word/2010/wordml" w:rsidTr="7B82408D" w14:paraId="2122BB98" wp14:textId="77777777">
        <w:trPr>
          <w:cantSplit/>
        </w:trPr>
        <w:tc>
          <w:tcPr>
            <w:tcW w:w="192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8F3945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Recorte e série</w:t>
            </w:r>
          </w:p>
        </w:tc>
        <w:tc>
          <w:tcPr>
            <w:tcW w:w="7427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12216F4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Exclusão de 2016 e set/out 2018; calendário mensal completo, preenchendo meses ausentes com zero.</w:t>
            </w:r>
          </w:p>
        </w:tc>
      </w:tr>
      <w:tr xmlns:wp14="http://schemas.microsoft.com/office/word/2010/wordml" w:rsidTr="7B82408D" w14:paraId="30BD5784" wp14:textId="77777777">
        <w:trPr>
          <w:cantSplit/>
        </w:trPr>
        <w:tc>
          <w:tcPr>
            <w:tcW w:w="1928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831AF10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Modelo e pico</w:t>
            </w:r>
          </w:p>
        </w:tc>
        <w:tc>
          <w:tcPr>
            <w:tcW w:w="7427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6F309F7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Holt aditivo amortecido por 12 meses; fator de novembro baseado na receita nov/2017 em relação à média de out/dez 2017.</w:t>
            </w:r>
          </w:p>
        </w:tc>
      </w:tr>
      <w:tr xmlns:wp14="http://schemas.microsoft.com/office/word/2010/wordml" w:rsidTr="7B82408D" w14:paraId="73C2B96B" wp14:textId="77777777">
        <w:trPr>
          <w:cantSplit/>
        </w:trPr>
        <w:tc>
          <w:tcPr>
            <w:tcW w:w="1928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3FB26BD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Saída</w:t>
            </w:r>
          </w:p>
        </w:tc>
        <w:tc>
          <w:tcPr>
            <w:tcW w:w="7427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6F51622C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7"/>
                <w:szCs w:val="17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7"/>
              </w:rPr>
              <w:t>Mes, Receita, Tipo; histórico e previsão unidos, sem valores negativos e com valores arredondados a duas casas.</w:t>
            </w:r>
          </w:p>
        </w:tc>
      </w:tr>
    </w:tbl>
    <w:p xmlns:wp14="http://schemas.microsoft.com/office/word/2010/wordml" w:rsidP="7B82408D" w14:paraId="3E9626FA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6.4  Interpretação e limites do ajuste</w:t>
      </w:r>
    </w:p>
    <w:p xmlns:wp14="http://schemas.microsoft.com/office/word/2010/wordml" w:rsidP="7B82408D" w14:paraId="110FFD37" wp14:textId="7DC0467B">
      <w:pPr>
        <w:spacing w:before="0" w:after="100" w:line="302" w:lineRule="auto"/>
        <w:rPr>
          <w:rFonts w:ascii="Arial" w:hAnsi="Arial" w:eastAsia="Arial" w:cs="Arial"/>
        </w:rPr>
      </w:pPr>
      <w:r w:rsidRPr="2A29A70C" w:rsidR="1097599F">
        <w:rPr>
          <w:rFonts w:ascii="Arial" w:hAnsi="Arial" w:eastAsia="Arial" w:cs="Arial"/>
          <w:sz w:val="21"/>
          <w:szCs w:val="21"/>
        </w:rPr>
        <w:t xml:space="preserve">A </w:t>
      </w:r>
      <w:r w:rsidRPr="2A29A70C" w:rsidR="1097599F">
        <w:rPr>
          <w:rFonts w:ascii="Arial" w:hAnsi="Arial" w:eastAsia="Arial" w:cs="Arial"/>
          <w:sz w:val="21"/>
          <w:szCs w:val="21"/>
        </w:rPr>
        <w:t>tendência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amortecida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projeta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a </w:t>
      </w:r>
      <w:r w:rsidRPr="2A29A70C" w:rsidR="1097599F">
        <w:rPr>
          <w:rFonts w:ascii="Arial" w:hAnsi="Arial" w:eastAsia="Arial" w:cs="Arial"/>
          <w:sz w:val="21"/>
          <w:szCs w:val="21"/>
        </w:rPr>
        <w:t>direção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recente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da </w:t>
      </w:r>
      <w:r w:rsidRPr="2A29A70C" w:rsidR="1097599F">
        <w:rPr>
          <w:rFonts w:ascii="Arial" w:hAnsi="Arial" w:eastAsia="Arial" w:cs="Arial"/>
          <w:sz w:val="21"/>
          <w:szCs w:val="21"/>
        </w:rPr>
        <w:t>série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, </w:t>
      </w:r>
      <w:r w:rsidRPr="2A29A70C" w:rsidR="1097599F">
        <w:rPr>
          <w:rFonts w:ascii="Arial" w:hAnsi="Arial" w:eastAsia="Arial" w:cs="Arial"/>
          <w:sz w:val="21"/>
          <w:szCs w:val="21"/>
        </w:rPr>
        <w:t>reduzindo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gradualmente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o </w:t>
      </w:r>
      <w:r w:rsidRPr="2A29A70C" w:rsidR="1097599F">
        <w:rPr>
          <w:rFonts w:ascii="Arial" w:hAnsi="Arial" w:eastAsia="Arial" w:cs="Arial"/>
          <w:sz w:val="21"/>
          <w:szCs w:val="21"/>
        </w:rPr>
        <w:t>efeito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dessa </w:t>
      </w:r>
      <w:r w:rsidRPr="2A29A70C" w:rsidR="1097599F">
        <w:rPr>
          <w:rFonts w:ascii="Arial" w:hAnsi="Arial" w:eastAsia="Arial" w:cs="Arial"/>
          <w:sz w:val="21"/>
          <w:szCs w:val="21"/>
        </w:rPr>
        <w:t>tendência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à </w:t>
      </w:r>
      <w:r w:rsidRPr="2A29A70C" w:rsidR="1097599F">
        <w:rPr>
          <w:rFonts w:ascii="Arial" w:hAnsi="Arial" w:eastAsia="Arial" w:cs="Arial"/>
          <w:sz w:val="21"/>
          <w:szCs w:val="21"/>
        </w:rPr>
        <w:t>medida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que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a </w:t>
      </w:r>
      <w:r w:rsidRPr="2A29A70C" w:rsidR="1097599F">
        <w:rPr>
          <w:rFonts w:ascii="Arial" w:hAnsi="Arial" w:eastAsia="Arial" w:cs="Arial"/>
          <w:sz w:val="21"/>
          <w:szCs w:val="21"/>
        </w:rPr>
        <w:t>previsão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avança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. O </w:t>
      </w:r>
      <w:r w:rsidRPr="2A29A70C" w:rsidR="1097599F">
        <w:rPr>
          <w:rFonts w:ascii="Arial" w:hAnsi="Arial" w:eastAsia="Arial" w:cs="Arial"/>
          <w:sz w:val="21"/>
          <w:szCs w:val="21"/>
        </w:rPr>
        <w:t>ajuste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de </w:t>
      </w:r>
      <w:r w:rsidRPr="2A29A70C" w:rsidR="1097599F">
        <w:rPr>
          <w:rFonts w:ascii="Arial" w:hAnsi="Arial" w:eastAsia="Arial" w:cs="Arial"/>
          <w:sz w:val="21"/>
          <w:szCs w:val="21"/>
        </w:rPr>
        <w:t>novembro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é </w:t>
      </w:r>
      <w:r w:rsidRPr="2A29A70C" w:rsidR="1097599F">
        <w:rPr>
          <w:rFonts w:ascii="Arial" w:hAnsi="Arial" w:eastAsia="Arial" w:cs="Arial"/>
          <w:sz w:val="21"/>
          <w:szCs w:val="21"/>
        </w:rPr>
        <w:t>aplicado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após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a </w:t>
      </w:r>
      <w:r w:rsidRPr="2A29A70C" w:rsidR="1097599F">
        <w:rPr>
          <w:rFonts w:ascii="Arial" w:hAnsi="Arial" w:eastAsia="Arial" w:cs="Arial"/>
          <w:sz w:val="21"/>
          <w:szCs w:val="21"/>
        </w:rPr>
        <w:t>previsão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-base: </w:t>
      </w:r>
      <w:r w:rsidRPr="2A29A70C" w:rsidR="1097599F">
        <w:rPr>
          <w:rFonts w:ascii="Arial" w:hAnsi="Arial" w:eastAsia="Arial" w:cs="Arial"/>
          <w:sz w:val="21"/>
          <w:szCs w:val="21"/>
        </w:rPr>
        <w:t>sua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referência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é </w:t>
      </w:r>
      <w:r w:rsidRPr="2A29A70C" w:rsidR="1097599F">
        <w:rPr>
          <w:rFonts w:ascii="Arial" w:hAnsi="Arial" w:eastAsia="Arial" w:cs="Arial"/>
          <w:sz w:val="21"/>
          <w:szCs w:val="21"/>
        </w:rPr>
        <w:t>apenas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o </w:t>
      </w:r>
      <w:r w:rsidRPr="2A29A70C" w:rsidR="1097599F">
        <w:rPr>
          <w:rFonts w:ascii="Arial" w:hAnsi="Arial" w:eastAsia="Arial" w:cs="Arial"/>
          <w:sz w:val="21"/>
          <w:szCs w:val="21"/>
        </w:rPr>
        <w:t>pico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observado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em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2017, e </w:t>
      </w:r>
      <w:r w:rsidRPr="2A29A70C" w:rsidR="1097599F">
        <w:rPr>
          <w:rFonts w:ascii="Arial" w:hAnsi="Arial" w:eastAsia="Arial" w:cs="Arial"/>
          <w:sz w:val="21"/>
          <w:szCs w:val="21"/>
        </w:rPr>
        <w:t>não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uma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estimativa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sazonal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formada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por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múltiplos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anos</w:t>
      </w:r>
      <w:r w:rsidRPr="2A29A70C" w:rsidR="1097599F">
        <w:rPr>
          <w:rFonts w:ascii="Arial" w:hAnsi="Arial" w:eastAsia="Arial" w:cs="Arial"/>
          <w:sz w:val="21"/>
          <w:szCs w:val="21"/>
        </w:rPr>
        <w:t xml:space="preserve"> </w:t>
      </w:r>
      <w:r w:rsidRPr="2A29A70C" w:rsidR="1097599F">
        <w:rPr>
          <w:rFonts w:ascii="Arial" w:hAnsi="Arial" w:eastAsia="Arial" w:cs="Arial"/>
          <w:sz w:val="21"/>
          <w:szCs w:val="21"/>
        </w:rPr>
        <w:t>completos</w:t>
      </w:r>
      <w:r w:rsidRPr="2A29A70C" w:rsidR="1097599F">
        <w:rPr>
          <w:rFonts w:ascii="Arial" w:hAnsi="Arial" w:eastAsia="Arial" w:cs="Arial"/>
          <w:sz w:val="21"/>
          <w:szCs w:val="21"/>
        </w:rPr>
        <w:t>.</w:t>
      </w:r>
    </w:p>
    <w:p xmlns:wp14="http://schemas.microsoft.com/office/word/2010/wordml" w:rsidP="7B82408D" w14:paraId="3B633159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7  VALIDAÇÃO E MANUTENÇÃO</w:t>
      </w:r>
    </w:p>
    <w:p xmlns:wp14="http://schemas.microsoft.com/office/word/2010/wordml" w:rsidP="7B82408D" w14:paraId="6AFB26C1" wp14:textId="77777777">
      <w:pPr>
        <w:pStyle w:val="Heading2"/>
        <w:spacing w:before="220" w:after="100" w:line="274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3"/>
        </w:rPr>
        <w:t>7.1  Pontos de validação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xmlns:wp14="http://schemas.microsoft.com/office/word/2010/wordml" w:rsidTr="7B82408D" w14:paraId="435FFEC0" wp14:textId="77777777">
        <w:trPr>
          <w:tblHeader w:val="true"/>
        </w:trPr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72186243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CONTROLE</w:t>
            </w:r>
          </w:p>
        </w:tc>
        <w:tc>
          <w:tcPr>
            <w:tcW w:w="4720" w:type="dxa"/>
            <w:shd w:val="clear" w:color="auto" w:fill="183D69"/>
            <w:tcMar>
              <w:top w:w="90" w:type="dxa"/>
              <w:left w:w="110" w:type="dxa"/>
              <w:start w:w="110" w:type="dxa"/>
              <w:bottom w:w="90" w:type="dxa"/>
              <w:right w:w="110" w:type="dxa"/>
              <w:end w:w="110" w:type="dxa"/>
            </w:tcMar>
            <w:vAlign w:val="center"/>
          </w:tcPr>
          <w:p w:rsidP="7B82408D" w14:paraId="62040CF9" wp14:textId="77777777">
            <w:pPr>
              <w:spacing w:before="28" w:after="28" w:line="269" w:lineRule="auto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b/>
                <w:bCs w:val="1"/>
                <w:color w:val="FFFFFF" w:themeColor="background1" w:themeTint="FF" w:themeShade="FF"/>
                <w:sz w:val="18"/>
                <w:szCs w:val="16"/>
              </w:rPr>
              <w:t>O QUE VALIDAR</w:t>
            </w:r>
          </w:p>
        </w:tc>
      </w:tr>
      <w:tr xmlns:wp14="http://schemas.microsoft.com/office/word/2010/wordml" w:rsidTr="7B82408D" w14:paraId="478E7A63" wp14:textId="77777777">
        <w:trPr>
          <w:cantSplit/>
        </w:trPr>
        <w:tc>
          <w:tcPr>
            <w:tcW w:w="2381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C88CCB6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Qtd_pedidos_total x Qtd_pedidos</w:t>
            </w:r>
          </w:p>
        </w:tc>
        <w:tc>
          <w:tcPr>
            <w:tcW w:w="6973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821E16B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As duas medidas não são equivalentes. Qtd_pedidos_total conta todos os pedidos distintos; Qtd_pedidos exclui set/18 e out/18. Como Ticket_medio usa Qtd_pedidos, ele herda essa regra temporal. Validar se essa exclusão deve permanecer em todos os contextos de ticket.</w:t>
            </w:r>
          </w:p>
        </w:tc>
      </w:tr>
      <w:tr xmlns:wp14="http://schemas.microsoft.com/office/word/2010/wordml" w:rsidTr="7B82408D" w14:paraId="5C5BB37A" wp14:textId="77777777">
        <w:trPr>
          <w:cantSplit/>
        </w:trPr>
        <w:tc>
          <w:tcPr>
            <w:tcW w:w="2381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75E35D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Classificação de pagamento</w:t>
            </w:r>
          </w:p>
        </w:tc>
        <w:tc>
          <w:tcPr>
            <w:tcW w:w="6973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391933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Qtd_a_vista/%_a_vista e Qtd_parcelado/%_parcelado usam Classificacao_Pedido, enquanto os tickets usam Faixa_Parcelas. A consistência entre essas duas classificações deve ser preservada para evitar divergência entre volume e ticket.</w:t>
            </w:r>
          </w:p>
        </w:tc>
      </w:tr>
      <w:tr xmlns:wp14="http://schemas.microsoft.com/office/word/2010/wordml" w:rsidTr="7B82408D" w14:paraId="487ADB28" wp14:textId="77777777">
        <w:trPr>
          <w:cantSplit/>
        </w:trPr>
        <w:tc>
          <w:tcPr>
            <w:tcW w:w="2381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A7869E9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Granularidade do pagamento</w:t>
            </w:r>
          </w:p>
        </w:tc>
        <w:tc>
          <w:tcPr>
            <w:tcW w:w="6973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9A53C61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Os tickets à vista e parcelado removem filtros de faixa e detalhamento de parcelas dentro do cálculo do valor por pedido. Essa lógica é importante quando um pedido possui múltiplas linhas de pagamento.</w:t>
            </w:r>
          </w:p>
        </w:tc>
      </w:tr>
      <w:tr xmlns:wp14="http://schemas.microsoft.com/office/word/2010/wordml" w:rsidTr="7B82408D" w14:paraId="35A3D005" wp14:textId="77777777">
        <w:trPr>
          <w:cantSplit/>
        </w:trPr>
        <w:tc>
          <w:tcPr>
            <w:tcW w:w="2381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5B10E21E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Escala do campo preco</w:t>
            </w:r>
          </w:p>
        </w:tc>
        <w:tc>
          <w:tcPr>
            <w:tcW w:w="6973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BAE449A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O script de receita divide preco por 100. Essa transformação depende da forma como o campo chega ao dataset do Power BI; se a origem passar a fornecer valores já em reais, a divisão deverá ser revista.</w:t>
            </w:r>
          </w:p>
        </w:tc>
      </w:tr>
      <w:tr xmlns:wp14="http://schemas.microsoft.com/office/word/2010/wordml" w:rsidTr="7B82408D" w14:paraId="242A2CC7" wp14:textId="77777777">
        <w:trPr>
          <w:cantSplit/>
        </w:trPr>
        <w:tc>
          <w:tcPr>
            <w:tcW w:w="2381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4B3ED040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Meses ausentes</w:t>
            </w:r>
          </w:p>
        </w:tc>
        <w:tc>
          <w:tcPr>
            <w:tcW w:w="6973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F62FAA9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Os scripts preenchem meses ausentes com zero. Essa decisão é adequada apenas quando ausência representa volume/receita zero; se significar falha de carga, o tratamento deve ser revisto.</w:t>
            </w:r>
          </w:p>
        </w:tc>
      </w:tr>
      <w:tr xmlns:wp14="http://schemas.microsoft.com/office/word/2010/wordml" w:rsidTr="7B82408D" w14:paraId="20131FF4" wp14:textId="77777777">
        <w:trPr>
          <w:cantSplit/>
        </w:trPr>
        <w:tc>
          <w:tcPr>
            <w:tcW w:w="2381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387D88C4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Ajuste de novembro</w:t>
            </w:r>
          </w:p>
        </w:tc>
        <w:tc>
          <w:tcPr>
            <w:tcW w:w="6973" w:type="dxa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22C7757F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O fator utiliza o comportamento de novembro de 2017. Tecnicamente, trata-se de um ajuste específico baseado no histórico disponível, e não de uma sazonalidade estimada a partir de vários ciclos anuais.</w:t>
            </w:r>
          </w:p>
        </w:tc>
      </w:tr>
      <w:tr xmlns:wp14="http://schemas.microsoft.com/office/word/2010/wordml" w:rsidTr="7B82408D" w14:paraId="4D0C3D53" wp14:textId="77777777">
        <w:trPr>
          <w:cantSplit/>
        </w:trPr>
        <w:tc>
          <w:tcPr>
            <w:tcW w:w="2381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4D8A956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Duplicidades recebidas</w:t>
            </w:r>
          </w:p>
        </w:tc>
        <w:tc>
          <w:tcPr>
            <w:tcW w:w="6973" w:type="dxa"/>
            <w:shd w:val="clear" w:color="auto" w:fill="F5F8FC"/>
            <w:tcMar>
              <w:top w:w="85" w:type="dxa"/>
              <w:left w:w="110" w:type="dxa"/>
              <w:start w:w="110" w:type="dxa"/>
              <w:bottom w:w="85" w:type="dxa"/>
              <w:right w:w="110" w:type="dxa"/>
              <w:end w:w="110" w:type="dxa"/>
            </w:tcMar>
            <w:vAlign w:val="center"/>
          </w:tcPr>
          <w:p w:rsidP="7B82408D" w14:paraId="7D254BD8" wp14:textId="77777777">
            <w:pPr>
              <w:spacing w:before="28" w:after="28" w:line="269" w:lineRule="auto"/>
              <w:rPr>
                <w:rFonts w:ascii="Arial" w:hAnsi="Arial" w:eastAsia="Arial" w:cs="Arial"/>
                <w:color w:val="1D2C3D"/>
                <w:sz w:val="16"/>
                <w:szCs w:val="16"/>
              </w:rPr>
            </w:pPr>
            <w:r w:rsidRPr="7B82408D" w:rsidR="7B82408D">
              <w:rPr>
                <w:rFonts w:ascii="Arial" w:hAnsi="Arial" w:eastAsia="Arial" w:cs="Arial"/>
                <w:color w:val="1D2C3D"/>
                <w:sz w:val="18"/>
                <w:szCs w:val="16"/>
              </w:rPr>
              <w:t>Preco_produto e Qtd_entregue_atraso foram fornecidas duas vezes com a mesma definição. A documentação registra cada medida uma única vez.</w:t>
            </w:r>
          </w:p>
        </w:tc>
      </w:tr>
    </w:tbl>
    <w:p xmlns:wp14="http://schemas.microsoft.com/office/word/2010/wordml" w:rsidP="7B82408D" w14:paraId="6B699379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24E2BC7E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APÊNDICE A  |  PREVISÃO DE PEDIDOS</w:t>
      </w:r>
    </w:p>
    <w:p xmlns:wp14="http://schemas.microsoft.com/office/word/2010/wordml" w:rsidP="2A29A70C" w14:paraId="4E4812E4" wp14:textId="77777777">
      <w:pPr>
        <w:pStyle w:val="Deck"/>
        <w:spacing w:before="0" w:after="100" w:line="360" w:lineRule="auto"/>
        <w:ind w:firstLine="850"/>
        <w:jc w:val="both"/>
        <w:rPr>
          <w:rFonts w:ascii="Arial" w:hAnsi="Arial" w:eastAsia="Arial" w:cs="Arial"/>
        </w:rPr>
      </w:pPr>
      <w:r w:rsidRPr="2A29A70C" w:rsidR="1097599F">
        <w:rPr>
          <w:rFonts w:ascii="Arial" w:hAnsi="Arial" w:eastAsia="Arial" w:cs="Arial"/>
          <w:sz w:val="21"/>
          <w:szCs w:val="21"/>
        </w:rPr>
        <w:t>Script integral documentado para geração da série histórica mensal e da projeção de pedidos. Bibliotecas: pandas e statsmodels (ExponentialSmoothing).</w:t>
      </w:r>
    </w:p>
    <w:p xmlns:wp14="http://schemas.microsoft.com/office/word/2010/wordml" w:rsidP="7B82408D" w14:paraId="30A542B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b w:val="1"/>
          <w:bCs w:val="1"/>
          <w:color w:val="1D4375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bCs w:val="1"/>
          <w:color w:val="232E37"/>
          <w:sz w:val="18"/>
          <w:szCs w:val="15"/>
        </w:rPr>
        <w:t>import pandas as pd</w:t>
      </w:r>
    </w:p>
    <w:p xmlns:wp14="http://schemas.microsoft.com/office/word/2010/wordml" w:rsidP="7B82408D" w14:paraId="1ECC81C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b w:val="1"/>
          <w:bCs w:val="1"/>
          <w:color w:val="1D4375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bCs w:val="1"/>
          <w:color w:val="232E37"/>
          <w:sz w:val="18"/>
          <w:szCs w:val="15"/>
        </w:rPr>
        <w:t>from statsmodels.tsa.holtwinters import ExponentialSmoothing</w:t>
      </w:r>
    </w:p>
    <w:p xmlns:wp14="http://schemas.microsoft.com/office/word/2010/wordml" w:rsidP="7B82408D" w14:paraId="100C5B58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C0B6A5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53FA38F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1. Copiar dataset do Power BI</w:t>
      </w:r>
    </w:p>
    <w:p xmlns:wp14="http://schemas.microsoft.com/office/word/2010/wordml" w:rsidP="7B82408D" w14:paraId="274EA75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2F40E89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A6E6EA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dataset.copy()</w:t>
      </w:r>
    </w:p>
    <w:p xmlns:wp14="http://schemas.microsoft.com/office/word/2010/wordml" w:rsidP="7B82408D" w14:paraId="608DEACE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4EA4DA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df["data_compra"] = pd.to_datetime(</w:t>
      </w:r>
    </w:p>
    <w:p xmlns:wp14="http://schemas.microsoft.com/office/word/2010/wordml" w:rsidP="7B82408D" w14:paraId="42D6C38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df["data_compra"],</w:t>
      </w:r>
    </w:p>
    <w:p xmlns:wp14="http://schemas.microsoft.com/office/word/2010/wordml" w:rsidP="7B82408D" w14:paraId="0969152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errors="coerce"</w:t>
      </w:r>
    </w:p>
    <w:p xmlns:wp14="http://schemas.microsoft.com/office/word/2010/wordml" w:rsidP="7B82408D" w14:paraId="4246581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2BAC6FC9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A8706A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df.dropna(subset=["data_compra"])</w:t>
      </w:r>
    </w:p>
    <w:p xmlns:wp14="http://schemas.microsoft.com/office/word/2010/wordml" w:rsidP="7B82408D" w14:paraId="156A628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5A62C8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4A15CB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2. Filtros</w:t>
      </w:r>
    </w:p>
    <w:p xmlns:wp14="http://schemas.microsoft.com/office/word/2010/wordml" w:rsidP="7B82408D" w14:paraId="43E7247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0876B09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000D6F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df[df["data_compra"].dt.year != 2016]</w:t>
      </w:r>
    </w:p>
    <w:p xmlns:wp14="http://schemas.microsoft.com/office/word/2010/wordml" w:rsidP="7B82408D" w14:paraId="1014666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B84692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df[</w:t>
      </w:r>
    </w:p>
    <w:p xmlns:wp14="http://schemas.microsoft.com/office/word/2010/wordml" w:rsidP="7B82408D" w14:paraId="46B4070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~(</w:t>
      </w:r>
    </w:p>
    <w:p xmlns:wp14="http://schemas.microsoft.com/office/word/2010/wordml" w:rsidP="7B82408D" w14:paraId="7ECCEB8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(df["data_compra"].dt.year == 2018) &amp;</w:t>
      </w:r>
    </w:p>
    <w:p xmlns:wp14="http://schemas.microsoft.com/office/word/2010/wordml" w:rsidP="7B82408D" w14:paraId="54E954E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(df["data_compra"].dt.month.isin([9, 10]))</w:t>
      </w:r>
    </w:p>
    <w:p xmlns:wp14="http://schemas.microsoft.com/office/word/2010/wordml" w:rsidP="7B82408D" w14:paraId="32C2DBE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)</w:t>
      </w:r>
    </w:p>
    <w:p xmlns:wp14="http://schemas.microsoft.com/office/word/2010/wordml" w:rsidP="7B82408D" w14:paraId="371057F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]</w:t>
      </w:r>
    </w:p>
    <w:p xmlns:wp14="http://schemas.microsoft.com/office/word/2010/wordml" w:rsidP="7B82408D" w14:paraId="5B68B9CD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FFCD2A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098BEE9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3. Criar mês</w:t>
      </w:r>
    </w:p>
    <w:p xmlns:wp14="http://schemas.microsoft.com/office/word/2010/wordml" w:rsidP="7B82408D" w14:paraId="3B1E254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B7172F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2F156E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df["Mes"] = (</w:t>
      </w:r>
    </w:p>
    <w:p xmlns:wp14="http://schemas.microsoft.com/office/word/2010/wordml" w:rsidP="7B82408D" w14:paraId="7A6E122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df["data_compra"]</w:t>
      </w:r>
    </w:p>
    <w:p xmlns:wp14="http://schemas.microsoft.com/office/word/2010/wordml" w:rsidP="7B82408D" w14:paraId="3749EEC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.dt.to_period("M")</w:t>
      </w:r>
    </w:p>
    <w:p xmlns:wp14="http://schemas.microsoft.com/office/word/2010/wordml" w:rsidP="7B82408D" w14:paraId="01374EA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.dt.to_timestamp()</w:t>
      </w:r>
    </w:p>
    <w:p xmlns:wp14="http://schemas.microsoft.com/office/word/2010/wordml" w:rsidP="7B82408D" w14:paraId="66F6B82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325CE300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4D6291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37A874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4. Volume mensal</w:t>
      </w:r>
    </w:p>
    <w:p xmlns:wp14="http://schemas.microsoft.com/office/word/2010/wordml" w:rsidP="7B82408D" w14:paraId="41552FE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5DD334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1953CF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vendas_mensais = (</w:t>
      </w:r>
    </w:p>
    <w:p xmlns:wp14="http://schemas.microsoft.com/office/word/2010/wordml" w:rsidP="7B82408D" w14:paraId="73929CF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df.groupby("Mes")["id_pedido"]</w:t>
      </w:r>
    </w:p>
    <w:p xmlns:wp14="http://schemas.microsoft.com/office/word/2010/wordml" w:rsidP="7B82408D" w14:paraId="35B94FE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.nunique()</w:t>
      </w:r>
    </w:p>
    <w:p xmlns:wp14="http://schemas.microsoft.com/office/word/2010/wordml" w:rsidP="7B82408D" w14:paraId="362476C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.reset_index(name="Volume")</w:t>
      </w:r>
    </w:p>
    <w:p xmlns:wp14="http://schemas.microsoft.com/office/word/2010/wordml" w:rsidP="7B82408D" w14:paraId="6F9A520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.sort_values("Mes")</w:t>
      </w:r>
    </w:p>
    <w:p xmlns:wp14="http://schemas.microsoft.com/office/word/2010/wordml" w:rsidP="7B82408D" w14:paraId="6FCB215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23DD831B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B63338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vendas_mensais["Volume"] = (</w:t>
      </w:r>
    </w:p>
    <w:p xmlns:wp14="http://schemas.microsoft.com/office/word/2010/wordml" w:rsidP="7B82408D" w14:paraId="674D506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pd.to_numeric(vendas_mensais["Volume"], errors="coerce")</w:t>
      </w:r>
    </w:p>
    <w:p xmlns:wp14="http://schemas.microsoft.com/office/word/2010/wordml" w:rsidP="7B82408D" w14:paraId="25EDF55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.fillna(0)</w:t>
      </w:r>
    </w:p>
    <w:p xmlns:wp14="http://schemas.microsoft.com/office/word/2010/wordml" w:rsidP="7B82408D" w14:paraId="6E47384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.astype(int)</w:t>
      </w:r>
    </w:p>
    <w:p xmlns:wp14="http://schemas.microsoft.com/office/word/2010/wordml" w:rsidP="7B82408D" w14:paraId="001228B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28CE8CB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D2E3AA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6E0FD4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5. Série mensal</w:t>
      </w:r>
    </w:p>
    <w:p xmlns:wp14="http://schemas.microsoft.com/office/word/2010/wordml" w:rsidP="7B82408D" w14:paraId="4E91BA0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895D3B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A27043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serie = vendas_mensais.set_index("Mes")["Volume"]</w:t>
      </w:r>
    </w:p>
    <w:p xmlns:wp14="http://schemas.microsoft.com/office/word/2010/wordml" w:rsidP="7B82408D" w14:paraId="7FDE0BDC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35D2B9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indice_completo = pd.date_range(</w:t>
      </w:r>
    </w:p>
    <w:p xmlns:wp14="http://schemas.microsoft.com/office/word/2010/wordml" w:rsidP="7B82408D" w14:paraId="794A2B4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start=serie.index.min(),</w:t>
      </w:r>
    </w:p>
    <w:p xmlns:wp14="http://schemas.microsoft.com/office/word/2010/wordml" w:rsidP="7B82408D" w14:paraId="122CC4D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end=serie.index.max(),</w:t>
      </w:r>
    </w:p>
    <w:p xmlns:wp14="http://schemas.microsoft.com/office/word/2010/wordml" w:rsidP="7B82408D" w14:paraId="765B8EB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freq="MS"</w:t>
      </w:r>
    </w:p>
    <w:p xmlns:wp14="http://schemas.microsoft.com/office/word/2010/wordml" w:rsidP="7B82408D" w14:paraId="3FFE75B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6C1031F9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568BB8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serie = serie.reindex(indice_completo, fill_value=0).astype(float)</w:t>
      </w:r>
    </w:p>
    <w:p xmlns:wp14="http://schemas.microsoft.com/office/word/2010/wordml" w:rsidP="7B82408D" w14:paraId="4CE745D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AC574B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6A353E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6. Modelo Holt</w:t>
      </w:r>
    </w:p>
    <w:p xmlns:wp14="http://schemas.microsoft.com/office/word/2010/wordml" w:rsidP="7B82408D" w14:paraId="1C85B16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7D14932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DA29C2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modelo = ExponentialSmoothing(</w:t>
      </w:r>
    </w:p>
    <w:p xmlns:wp14="http://schemas.microsoft.com/office/word/2010/wordml" w:rsidP="7B82408D" w14:paraId="294C87F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serie,</w:t>
      </w:r>
    </w:p>
    <w:p xmlns:wp14="http://schemas.microsoft.com/office/word/2010/wordml" w:rsidP="7B82408D" w14:paraId="6A61756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trend="add",</w:t>
      </w:r>
    </w:p>
    <w:p xmlns:wp14="http://schemas.microsoft.com/office/word/2010/wordml" w:rsidP="7B82408D" w14:paraId="7C37ADF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damped_trend=True,</w:t>
      </w:r>
    </w:p>
    <w:p xmlns:wp14="http://schemas.microsoft.com/office/word/2010/wordml" w:rsidP="7B82408D" w14:paraId="1C71D62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initialization_method="estimated"</w:t>
      </w:r>
    </w:p>
    <w:p xmlns:wp14="http://schemas.microsoft.com/office/word/2010/wordml" w:rsidP="7B82408D" w14:paraId="0BD3FF2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).fit()</w:t>
      </w:r>
    </w:p>
    <w:p xmlns:wp14="http://schemas.microsoft.com/office/word/2010/wordml" w:rsidP="7B82408D" w14:paraId="253B9705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4370B0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3ABD26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7. Previsão base</w:t>
      </w:r>
    </w:p>
    <w:p xmlns:wp14="http://schemas.microsoft.com/office/word/2010/wordml" w:rsidP="7B82408D" w14:paraId="7FBB7D0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752553BD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15AD82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forecast = modelo.forecast(12)</w:t>
      </w:r>
    </w:p>
    <w:p xmlns:wp14="http://schemas.microsoft.com/office/word/2010/wordml" w:rsidP="7B82408D" w14:paraId="56051E4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56CEBE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5FFC2E0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8. Ajuste sazonal de novembro</w:t>
      </w:r>
    </w:p>
    <w:p xmlns:wp14="http://schemas.microsoft.com/office/word/2010/wordml" w:rsidP="7B82408D" w14:paraId="0C82E58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554EF5F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9F0A77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Fator observado no histórico:</w:t>
      </w:r>
    </w:p>
    <w:p xmlns:wp14="http://schemas.microsoft.com/office/word/2010/wordml" w:rsidP="7B82408D" w14:paraId="0400AB6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novembro / média de outubro e dezembro</w:t>
      </w:r>
    </w:p>
    <w:p xmlns:wp14="http://schemas.microsoft.com/office/word/2010/wordml" w:rsidP="7B82408D" w14:paraId="7E235B9D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28BA89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novembro_2017 = serie.loc["2017-11-01"]</w:t>
      </w:r>
    </w:p>
    <w:p xmlns:wp14="http://schemas.microsoft.com/office/word/2010/wordml" w:rsidP="7B82408D" w14:paraId="3602C9D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outubro_2017 = serie.loc["2017-10-01"]</w:t>
      </w:r>
    </w:p>
    <w:p xmlns:wp14="http://schemas.microsoft.com/office/word/2010/wordml" w:rsidP="7B82408D" w14:paraId="04B8FDD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dezembro_2017 = serie.loc["2017-12-01"]</w:t>
      </w:r>
    </w:p>
    <w:p xmlns:wp14="http://schemas.microsoft.com/office/word/2010/wordml" w:rsidP="7B82408D" w14:paraId="66AC4DF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5A1575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media_mes_vizinho = (</w:t>
      </w:r>
    </w:p>
    <w:p xmlns:wp14="http://schemas.microsoft.com/office/word/2010/wordml" w:rsidP="7B82408D" w14:paraId="3593DE8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outubro_2017 + dezembro_2017</w:t>
      </w:r>
    </w:p>
    <w:p xmlns:wp14="http://schemas.microsoft.com/office/word/2010/wordml" w:rsidP="7B82408D" w14:paraId="5C753D8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 / 2</w:t>
      </w:r>
    </w:p>
    <w:p xmlns:wp14="http://schemas.microsoft.com/office/word/2010/wordml" w:rsidP="7B82408D" w14:paraId="131F8F3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C8A175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fator_novembro = novembro_2017 / media_mes_vizinho</w:t>
      </w:r>
    </w:p>
    <w:p xmlns:wp14="http://schemas.microsoft.com/office/word/2010/wordml" w:rsidP="7B82408D" w14:paraId="455E230F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9B200E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Aplicar somente nas previsões de novembro</w:t>
      </w:r>
    </w:p>
    <w:p xmlns:wp14="http://schemas.microsoft.com/office/word/2010/wordml" w:rsidP="7B82408D" w14:paraId="10D1C5D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 data in forecast.index:</w:t>
      </w:r>
    </w:p>
    <w:p xmlns:wp14="http://schemas.microsoft.com/office/word/2010/wordml" w:rsidP="7B82408D" w14:paraId="3D569F9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if data.month == 11:</w:t>
      </w:r>
    </w:p>
    <w:p xmlns:wp14="http://schemas.microsoft.com/office/word/2010/wordml" w:rsidP="7B82408D" w14:paraId="384C600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forecast.loc[data] = forecast.loc[data] * fator_novembro</w:t>
      </w:r>
    </w:p>
    <w:p xmlns:wp14="http://schemas.microsoft.com/office/word/2010/wordml" w:rsidP="7B82408D" w14:paraId="0A8DB01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E674F3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4EB403B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9. Ajustes finais</w:t>
      </w:r>
    </w:p>
    <w:p xmlns:wp14="http://schemas.microsoft.com/office/word/2010/wordml" w:rsidP="7B82408D" w14:paraId="4F55FD5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03D8BA8D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254A06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forecast = forecast.clip(lower=0)</w:t>
      </w:r>
    </w:p>
    <w:p xmlns:wp14="http://schemas.microsoft.com/office/word/2010/wordml" w:rsidP="7B82408D" w14:paraId="424E304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forecast = forecast.round().astype(int)</w:t>
      </w:r>
    </w:p>
    <w:p xmlns:wp14="http://schemas.microsoft.com/office/word/2010/wordml" w:rsidP="7B82408D" w14:paraId="69A0658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C0283B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previsao = pd.DataFrame({</w:t>
      </w:r>
    </w:p>
    <w:p xmlns:wp14="http://schemas.microsoft.com/office/word/2010/wordml" w:rsidP="7B82408D" w14:paraId="491B56B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"Mes": forecast.index,</w:t>
      </w:r>
    </w:p>
    <w:p xmlns:wp14="http://schemas.microsoft.com/office/word/2010/wordml" w:rsidP="7B82408D" w14:paraId="379B407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"Volume": forecast.values</w:t>
      </w:r>
    </w:p>
    <w:p xmlns:wp14="http://schemas.microsoft.com/office/word/2010/wordml" w:rsidP="7B82408D" w14:paraId="55AF239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})</w:t>
      </w:r>
    </w:p>
    <w:p xmlns:wp14="http://schemas.microsoft.com/office/word/2010/wordml" w:rsidP="7B82408D" w14:paraId="2EA285A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57F7CC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previsao["Tipo"] = "Previsão"</w:t>
      </w:r>
    </w:p>
    <w:p xmlns:wp14="http://schemas.microsoft.com/office/word/2010/wordml" w:rsidP="7B82408D" w14:paraId="58BC89FB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12ADED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historico = vendas_mensais.copy()</w:t>
      </w:r>
    </w:p>
    <w:p xmlns:wp14="http://schemas.microsoft.com/office/word/2010/wordml" w:rsidP="7B82408D" w14:paraId="7D33345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historico["Tipo"] = "Histórico"</w:t>
      </w:r>
    </w:p>
    <w:p xmlns:wp14="http://schemas.microsoft.com/office/word/2010/wordml" w:rsidP="7B82408D" w14:paraId="70945AB8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A91B5B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 = pd.concat(</w:t>
      </w:r>
    </w:p>
    <w:p xmlns:wp14="http://schemas.microsoft.com/office/word/2010/wordml" w:rsidP="7B82408D" w14:paraId="0128451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[historico, previsao],</w:t>
      </w:r>
    </w:p>
    <w:p xmlns:wp14="http://schemas.microsoft.com/office/word/2010/wordml" w:rsidP="7B82408D" w14:paraId="62B9005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ignore_index=True</w:t>
      </w:r>
    </w:p>
    <w:p xmlns:wp14="http://schemas.microsoft.com/office/word/2010/wordml" w:rsidP="7B82408D" w14:paraId="09E7229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45FB2F13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9173E0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resultado["Mes"] = pd.to_datetime(resultado["Mes"])</w:t>
      </w:r>
    </w:p>
    <w:p xmlns:wp14="http://schemas.microsoft.com/office/word/2010/wordml" w:rsidP="7B82408D" w14:paraId="33F9998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resultado["Volume"] = resultado["Volume"].astype(int)</w:t>
      </w:r>
    </w:p>
    <w:p xmlns:wp14="http://schemas.microsoft.com/office/word/2010/wordml" w:rsidP="7B82408D" w14:paraId="184D15E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92E55A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 = (</w:t>
      </w:r>
    </w:p>
    <w:p xmlns:wp14="http://schemas.microsoft.com/office/word/2010/wordml" w:rsidP="7B82408D" w14:paraId="3DAC7C5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resultado</w:t>
      </w:r>
    </w:p>
    <w:p xmlns:wp14="http://schemas.microsoft.com/office/word/2010/wordml" w:rsidP="7B82408D" w14:paraId="46CEE32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.sort_values("Mes")</w:t>
      </w:r>
    </w:p>
    <w:p xmlns:wp14="http://schemas.microsoft.com/office/word/2010/wordml" w:rsidP="7B82408D" w14:paraId="4AB8BE3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.reset_index(drop=True)</w:t>
      </w:r>
    </w:p>
    <w:p xmlns:wp14="http://schemas.microsoft.com/office/word/2010/wordml" w:rsidP="7B82408D" w14:paraId="3CF3AAE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63A420E6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2EE3E5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</w:t>
      </w:r>
    </w:p>
    <w:p xmlns:wp14="http://schemas.microsoft.com/office/word/2010/wordml" w:rsidP="7B82408D" w14:paraId="3FE9F23F" wp14:textId="77777777">
      <w:pPr>
        <w:spacing w:before="0" w:after="100" w:line="302" w:lineRule="auto"/>
        <w:rPr>
          <w:rFonts w:ascii="Arial" w:hAnsi="Arial" w:eastAsia="Arial" w:cs="Arial"/>
        </w:rPr>
      </w:pPr>
    </w:p>
    <w:p xmlns:wp14="http://schemas.microsoft.com/office/word/2010/wordml" w:rsidP="7B82408D" w14:paraId="5BB7A21C" wp14:textId="77777777">
      <w:pPr>
        <w:pStyle w:val="Heading1"/>
        <w:pBdr>
          <w:bottom w:val="single" w:color="D4E2EF" w:sz="10" w:space="0"/>
        </w:pBdr>
        <w:spacing w:before="260" w:after="140" w:line="269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b/>
          <w:sz w:val="28"/>
        </w:rPr>
        <w:t>APÊNDICE B  |  PREVISÃO DE RECEITA</w:t>
      </w:r>
    </w:p>
    <w:p xmlns:wp14="http://schemas.microsoft.com/office/word/2010/wordml" w:rsidP="7B82408D" w14:paraId="792FEA0B" wp14:textId="77777777">
      <w:pPr>
        <w:pStyle w:val="Deck"/>
        <w:spacing w:before="0" w:after="100" w:line="300" w:lineRule="auto"/>
        <w:rPr>
          <w:rFonts w:ascii="Arial" w:hAnsi="Arial" w:eastAsia="Arial" w:cs="Arial"/>
        </w:rPr>
      </w:pPr>
      <w:r w:rsidRPr="7B82408D" w:rsidR="7B82408D">
        <w:rPr>
          <w:rFonts w:ascii="Arial" w:hAnsi="Arial" w:eastAsia="Arial" w:cs="Arial"/>
          <w:sz w:val="21"/>
        </w:rPr>
        <w:t>Script integral documentado para geração do histórico mensal e da projeção de receita de produtos. Bibliotecas: pandas e statsmodels (ExponentialSmoothing).</w:t>
      </w:r>
    </w:p>
    <w:p xmlns:wp14="http://schemas.microsoft.com/office/word/2010/wordml" w:rsidP="7B82408D" w14:paraId="0618784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b w:val="1"/>
          <w:bCs w:val="1"/>
          <w:color w:val="1D4375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bCs w:val="1"/>
          <w:color w:val="232E37"/>
          <w:sz w:val="18"/>
          <w:szCs w:val="15"/>
        </w:rPr>
        <w:t>import pandas as pd</w:t>
      </w:r>
    </w:p>
    <w:p xmlns:wp14="http://schemas.microsoft.com/office/word/2010/wordml" w:rsidP="7B82408D" w14:paraId="372E305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b w:val="1"/>
          <w:bCs w:val="1"/>
          <w:color w:val="1D4375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bCs w:val="1"/>
          <w:color w:val="232E37"/>
          <w:sz w:val="18"/>
          <w:szCs w:val="15"/>
        </w:rPr>
        <w:t>from statsmodels.tsa.holtwinters import ExponentialSmoothing</w:t>
      </w:r>
    </w:p>
    <w:p xmlns:wp14="http://schemas.microsoft.com/office/word/2010/wordml" w:rsidP="7B82408D" w14:paraId="028EB558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6EDDF9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5FB313B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1. Copiar dataset do Power BI</w:t>
      </w:r>
    </w:p>
    <w:p xmlns:wp14="http://schemas.microsoft.com/office/word/2010/wordml" w:rsidP="7B82408D" w14:paraId="75F7525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6E8DF9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A25F00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dataset.copy()</w:t>
      </w:r>
    </w:p>
    <w:p xmlns:wp14="http://schemas.microsoft.com/office/word/2010/wordml" w:rsidP="7B82408D" w14:paraId="637F08B6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3B0E88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Converter data</w:t>
      </w:r>
    </w:p>
    <w:p xmlns:wp14="http://schemas.microsoft.com/office/word/2010/wordml" w:rsidP="7B82408D" w14:paraId="108BB65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df["data_compra"] = pd.to_datetime(</w:t>
      </w:r>
    </w:p>
    <w:p xmlns:wp14="http://schemas.microsoft.com/office/word/2010/wordml" w:rsidP="7B82408D" w14:paraId="4CE95E4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df["data_compra"],</w:t>
      </w:r>
    </w:p>
    <w:p xmlns:wp14="http://schemas.microsoft.com/office/word/2010/wordml" w:rsidP="7B82408D" w14:paraId="4F63F52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errors="coerce"</w:t>
      </w:r>
    </w:p>
    <w:p xmlns:wp14="http://schemas.microsoft.com/office/word/2010/wordml" w:rsidP="7B82408D" w14:paraId="58C5396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5F93075F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F21C64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Converter preço para número</w:t>
      </w:r>
    </w:p>
    <w:p xmlns:wp14="http://schemas.microsoft.com/office/word/2010/wordml" w:rsidP="7B82408D" w14:paraId="2DE965D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df["preco"] = (</w:t>
      </w:r>
    </w:p>
    <w:p xmlns:wp14="http://schemas.microsoft.com/office/word/2010/wordml" w:rsidP="7B82408D" w14:paraId="6786F6D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pd.to_numeric(</w:t>
      </w:r>
    </w:p>
    <w:p xmlns:wp14="http://schemas.microsoft.com/office/word/2010/wordml" w:rsidP="7B82408D" w14:paraId="137C569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df["preco"],</w:t>
      </w:r>
    </w:p>
    <w:p xmlns:wp14="http://schemas.microsoft.com/office/word/2010/wordml" w:rsidP="7B82408D" w14:paraId="26AF29E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errors="coerce"</w:t>
      </w:r>
    </w:p>
    <w:p xmlns:wp14="http://schemas.microsoft.com/office/word/2010/wordml" w:rsidP="7B82408D" w14:paraId="3C1787D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)</w:t>
      </w:r>
    </w:p>
    <w:p xmlns:wp14="http://schemas.microsoft.com/office/word/2010/wordml" w:rsidP="7B82408D" w14:paraId="61D3574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.fillna(0)</w:t>
      </w:r>
    </w:p>
    <w:p xmlns:wp14="http://schemas.microsoft.com/office/word/2010/wordml" w:rsidP="7B82408D" w14:paraId="48A5585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/ 100</w:t>
      </w:r>
    </w:p>
    <w:p xmlns:wp14="http://schemas.microsoft.com/office/word/2010/wordml" w:rsidP="7B82408D" w14:paraId="28B60AE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1E72ADE8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652350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Remover datas inválidas</w:t>
      </w:r>
    </w:p>
    <w:p xmlns:wp14="http://schemas.microsoft.com/office/word/2010/wordml" w:rsidP="7B82408D" w14:paraId="50F60B2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df.dropna(subset=["data_compra"])</w:t>
      </w:r>
    </w:p>
    <w:p xmlns:wp14="http://schemas.microsoft.com/office/word/2010/wordml" w:rsidP="7B82408D" w14:paraId="3C7B8B6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68658E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730BEED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2. Filtros</w:t>
      </w:r>
    </w:p>
    <w:p xmlns:wp14="http://schemas.microsoft.com/office/word/2010/wordml" w:rsidP="7B82408D" w14:paraId="4A82DE4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159625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5949CD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Desconsiderar 2016</w:t>
      </w:r>
    </w:p>
    <w:p xmlns:wp14="http://schemas.microsoft.com/office/word/2010/wordml" w:rsidP="7B82408D" w14:paraId="368613B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df[df["data_compra"].dt.year != 2016]</w:t>
      </w:r>
    </w:p>
    <w:p xmlns:wp14="http://schemas.microsoft.com/office/word/2010/wordml" w:rsidP="7B82408D" w14:paraId="06ED1C03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AE14F0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Desconsiderar setembro e outubro de 2018</w:t>
      </w:r>
    </w:p>
    <w:p xmlns:wp14="http://schemas.microsoft.com/office/word/2010/wordml" w:rsidP="7B82408D" w14:paraId="60FC02B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 = df[</w:t>
      </w:r>
    </w:p>
    <w:p xmlns:wp14="http://schemas.microsoft.com/office/word/2010/wordml" w:rsidP="7B82408D" w14:paraId="23A8FBF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~(</w:t>
      </w:r>
    </w:p>
    <w:p xmlns:wp14="http://schemas.microsoft.com/office/word/2010/wordml" w:rsidP="7B82408D" w14:paraId="45C481F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(df["data_compra"].dt.year == 2018) &amp;</w:t>
      </w:r>
    </w:p>
    <w:p xmlns:wp14="http://schemas.microsoft.com/office/word/2010/wordml" w:rsidP="7B82408D" w14:paraId="14027F5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(df["data_compra"].dt.month.isin([9, 10]))</w:t>
      </w:r>
    </w:p>
    <w:p xmlns:wp14="http://schemas.microsoft.com/office/word/2010/wordml" w:rsidP="7B82408D" w14:paraId="42A8FC9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)</w:t>
      </w:r>
    </w:p>
    <w:p xmlns:wp14="http://schemas.microsoft.com/office/word/2010/wordml" w:rsidP="7B82408D" w14:paraId="2E701FF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]</w:t>
      </w:r>
    </w:p>
    <w:p xmlns:wp14="http://schemas.microsoft.com/office/word/2010/wordml" w:rsidP="7B82408D" w14:paraId="707D7BCF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62C154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5F451E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3. Criar mês</w:t>
      </w:r>
    </w:p>
    <w:p xmlns:wp14="http://schemas.microsoft.com/office/word/2010/wordml" w:rsidP="7B82408D" w14:paraId="19F9B2B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A47D515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BFD4C4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df["Mes"] = (</w:t>
      </w:r>
    </w:p>
    <w:p xmlns:wp14="http://schemas.microsoft.com/office/word/2010/wordml" w:rsidP="7B82408D" w14:paraId="2A2ECCE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df["data_compra"]</w:t>
      </w:r>
    </w:p>
    <w:p xmlns:wp14="http://schemas.microsoft.com/office/word/2010/wordml" w:rsidP="7B82408D" w14:paraId="055B1B4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.dt.to_period("M")</w:t>
      </w:r>
    </w:p>
    <w:p xmlns:wp14="http://schemas.microsoft.com/office/word/2010/wordml" w:rsidP="7B82408D" w14:paraId="7359B2F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.dt.to_timestamp()</w:t>
      </w:r>
    </w:p>
    <w:p xmlns:wp14="http://schemas.microsoft.com/office/word/2010/wordml" w:rsidP="7B82408D" w14:paraId="778840A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15E4894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EEDB5F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7B95EA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4. Receita por pedido</w:t>
      </w:r>
    </w:p>
    <w:p xmlns:wp14="http://schemas.microsoft.com/office/word/2010/wordml" w:rsidP="7B82408D" w14:paraId="3F2D5F8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0A4E68ED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6FD5BC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Como um pedido pode possuir várias linhas,</w:t>
      </w:r>
    </w:p>
    <w:p xmlns:wp14="http://schemas.microsoft.com/office/word/2010/wordml" w:rsidP="7B82408D" w14:paraId="5FDC704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primeiro consolidamos o preço das linhas do pedido.</w:t>
      </w:r>
    </w:p>
    <w:p xmlns:wp14="http://schemas.microsoft.com/office/word/2010/wordml" w:rsidP="7B82408D" w14:paraId="30E85FE0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D8BDDF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receita_pedido = (</w:t>
      </w:r>
    </w:p>
    <w:p xmlns:wp14="http://schemas.microsoft.com/office/word/2010/wordml" w:rsidP="7B82408D" w14:paraId="50DA834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df.groupby(</w:t>
      </w:r>
    </w:p>
    <w:p xmlns:wp14="http://schemas.microsoft.com/office/word/2010/wordml" w:rsidP="7B82408D" w14:paraId="15A8A32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["id_pedido", "Mes"],</w:t>
      </w:r>
    </w:p>
    <w:p xmlns:wp14="http://schemas.microsoft.com/office/word/2010/wordml" w:rsidP="7B82408D" w14:paraId="7B0BD49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as_index=False</w:t>
      </w:r>
    </w:p>
    <w:p xmlns:wp14="http://schemas.microsoft.com/office/word/2010/wordml" w:rsidP="7B82408D" w14:paraId="26875D5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)["preco"]</w:t>
      </w:r>
    </w:p>
    <w:p xmlns:wp14="http://schemas.microsoft.com/office/word/2010/wordml" w:rsidP="7B82408D" w14:paraId="17880AB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.sum()</w:t>
      </w:r>
    </w:p>
    <w:p xmlns:wp14="http://schemas.microsoft.com/office/word/2010/wordml" w:rsidP="7B82408D" w14:paraId="461A9EC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2080AEB9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36E199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B168B6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5. Receita mensal</w:t>
      </w:r>
    </w:p>
    <w:p xmlns:wp14="http://schemas.microsoft.com/office/word/2010/wordml" w:rsidP="7B82408D" w14:paraId="0509E91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9AC5F55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142220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receita_mensal = (</w:t>
      </w:r>
    </w:p>
    <w:p xmlns:wp14="http://schemas.microsoft.com/office/word/2010/wordml" w:rsidP="7B82408D" w14:paraId="5CBF72A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receita_pedido</w:t>
      </w:r>
    </w:p>
    <w:p xmlns:wp14="http://schemas.microsoft.com/office/word/2010/wordml" w:rsidP="7B82408D" w14:paraId="4CB9956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.groupby("Mes", as_index=False)["preco"]</w:t>
      </w:r>
    </w:p>
    <w:p xmlns:wp14="http://schemas.microsoft.com/office/word/2010/wordml" w:rsidP="7B82408D" w14:paraId="0017702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.sum()</w:t>
      </w:r>
    </w:p>
    <w:p xmlns:wp14="http://schemas.microsoft.com/office/word/2010/wordml" w:rsidP="7B82408D" w14:paraId="7ABDD84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.rename(columns={"preco": "Receita"})</w:t>
      </w:r>
    </w:p>
    <w:p xmlns:wp14="http://schemas.microsoft.com/office/word/2010/wordml" w:rsidP="7B82408D" w14:paraId="44B2C18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.sort_values("Mes")</w:t>
      </w:r>
    </w:p>
    <w:p xmlns:wp14="http://schemas.microsoft.com/office/word/2010/wordml" w:rsidP="7B82408D" w14:paraId="5869302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4A2859AB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87245E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receita_mensal["Receita"] = (</w:t>
      </w:r>
    </w:p>
    <w:p xmlns:wp14="http://schemas.microsoft.com/office/word/2010/wordml" w:rsidP="7B82408D" w14:paraId="29447C6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pd.to_numeric(</w:t>
      </w:r>
    </w:p>
    <w:p xmlns:wp14="http://schemas.microsoft.com/office/word/2010/wordml" w:rsidP="7B82408D" w14:paraId="6ED3784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receita_mensal["Receita"],</w:t>
      </w:r>
    </w:p>
    <w:p xmlns:wp14="http://schemas.microsoft.com/office/word/2010/wordml" w:rsidP="7B82408D" w14:paraId="4EF63EC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errors="coerce"</w:t>
      </w:r>
    </w:p>
    <w:p xmlns:wp14="http://schemas.microsoft.com/office/word/2010/wordml" w:rsidP="7B82408D" w14:paraId="17D775D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)</w:t>
      </w:r>
    </w:p>
    <w:p xmlns:wp14="http://schemas.microsoft.com/office/word/2010/wordml" w:rsidP="7B82408D" w14:paraId="5B39A91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.fillna(0)</w:t>
      </w:r>
    </w:p>
    <w:p xmlns:wp14="http://schemas.microsoft.com/office/word/2010/wordml" w:rsidP="7B82408D" w14:paraId="5BFAFDA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1ECA394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69C61C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0D362B1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6. Criar série mensal completa</w:t>
      </w:r>
    </w:p>
    <w:p xmlns:wp14="http://schemas.microsoft.com/office/word/2010/wordml" w:rsidP="7B82408D" w14:paraId="48100FD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5F21F270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B99389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serie = (</w:t>
      </w:r>
    </w:p>
    <w:p xmlns:wp14="http://schemas.microsoft.com/office/word/2010/wordml" w:rsidP="7B82408D" w14:paraId="6CBF024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receita_mensal</w:t>
      </w:r>
    </w:p>
    <w:p xmlns:wp14="http://schemas.microsoft.com/office/word/2010/wordml" w:rsidP="7B82408D" w14:paraId="77D52CB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.set_index("Mes")["Receita"]</w:t>
      </w:r>
    </w:p>
    <w:p xmlns:wp14="http://schemas.microsoft.com/office/word/2010/wordml" w:rsidP="7B82408D" w14:paraId="686D1C1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7146A6A2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869BD0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indice_completo = pd.date_range(</w:t>
      </w:r>
    </w:p>
    <w:p xmlns:wp14="http://schemas.microsoft.com/office/word/2010/wordml" w:rsidP="7B82408D" w14:paraId="3087EF3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start=serie.index.min(),</w:t>
      </w:r>
    </w:p>
    <w:p xmlns:wp14="http://schemas.microsoft.com/office/word/2010/wordml" w:rsidP="7B82408D" w14:paraId="06CB011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end=serie.index.max(),</w:t>
      </w:r>
    </w:p>
    <w:p xmlns:wp14="http://schemas.microsoft.com/office/word/2010/wordml" w:rsidP="7B82408D" w14:paraId="04142F5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freq="MS"</w:t>
      </w:r>
    </w:p>
    <w:p xmlns:wp14="http://schemas.microsoft.com/office/word/2010/wordml" w:rsidP="7B82408D" w14:paraId="242B8D3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3E22685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E9B89E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serie = serie.reindex(</w:t>
      </w:r>
    </w:p>
    <w:p xmlns:wp14="http://schemas.microsoft.com/office/word/2010/wordml" w:rsidP="7B82408D" w14:paraId="6499F82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indice_completo,</w:t>
      </w:r>
    </w:p>
    <w:p xmlns:wp14="http://schemas.microsoft.com/office/word/2010/wordml" w:rsidP="7B82408D" w14:paraId="2B6D034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fill_value=0</w:t>
      </w:r>
    </w:p>
    <w:p xmlns:wp14="http://schemas.microsoft.com/office/word/2010/wordml" w:rsidP="7B82408D" w14:paraId="671F1FA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61965C7B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692DC8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serie = serie.astype(float)</w:t>
      </w:r>
    </w:p>
    <w:p xmlns:wp14="http://schemas.microsoft.com/office/word/2010/wordml" w:rsidP="7B82408D" w14:paraId="4467701B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798D43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3AD62A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7. Modelo Holt com tendência amortecida</w:t>
      </w:r>
    </w:p>
    <w:p xmlns:wp14="http://schemas.microsoft.com/office/word/2010/wordml" w:rsidP="7B82408D" w14:paraId="017062D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762EAA38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50AA48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modelo = ExponentialSmoothing(</w:t>
      </w:r>
    </w:p>
    <w:p xmlns:wp14="http://schemas.microsoft.com/office/word/2010/wordml" w:rsidP="7B82408D" w14:paraId="6B040C4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serie,</w:t>
      </w:r>
    </w:p>
    <w:p xmlns:wp14="http://schemas.microsoft.com/office/word/2010/wordml" w:rsidP="7B82408D" w14:paraId="6BFA36E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trend="add",</w:t>
      </w:r>
    </w:p>
    <w:p xmlns:wp14="http://schemas.microsoft.com/office/word/2010/wordml" w:rsidP="7B82408D" w14:paraId="2434FA4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damped_trend=True,</w:t>
      </w:r>
    </w:p>
    <w:p xmlns:wp14="http://schemas.microsoft.com/office/word/2010/wordml" w:rsidP="7B82408D" w14:paraId="40919F8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initialization_method="estimated"</w:t>
      </w:r>
    </w:p>
    <w:p xmlns:wp14="http://schemas.microsoft.com/office/word/2010/wordml" w:rsidP="7B82408D" w14:paraId="53E96C2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).fit()</w:t>
      </w:r>
    </w:p>
    <w:p xmlns:wp14="http://schemas.microsoft.com/office/word/2010/wordml" w:rsidP="7B82408D" w14:paraId="16E66445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BE2E4A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E6BA83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8. Previsão base dos próximos 12 meses</w:t>
      </w:r>
    </w:p>
    <w:p xmlns:wp14="http://schemas.microsoft.com/office/word/2010/wordml" w:rsidP="7B82408D" w14:paraId="6658783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7DE13593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1D451A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forecast = modelo.forecast(12)</w:t>
      </w:r>
    </w:p>
    <w:p xmlns:wp14="http://schemas.microsoft.com/office/word/2010/wordml" w:rsidP="7B82408D" w14:paraId="6EBA70B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4052BD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253C364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9. Calcular fator de novembro</w:t>
      </w:r>
    </w:p>
    <w:p xmlns:wp14="http://schemas.microsoft.com/office/word/2010/wordml" w:rsidP="7B82408D" w14:paraId="538F147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3F2CD050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6CDEC7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Novembro de 2017 apresentou um comportamento muito superior</w:t>
      </w:r>
    </w:p>
    <w:p xmlns:wp14="http://schemas.microsoft.com/office/word/2010/wordml" w:rsidP="7B82408D" w14:paraId="1EE8341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aos meses imediatamente anterior e posterior.</w:t>
      </w:r>
    </w:p>
    <w:p xmlns:wp14="http://schemas.microsoft.com/office/word/2010/wordml" w:rsidP="7B82408D" w14:paraId="5AFC7B2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</w:t>
      </w:r>
    </w:p>
    <w:p xmlns:wp14="http://schemas.microsoft.com/office/word/2010/wordml" w:rsidP="7B82408D" w14:paraId="4F2C8D9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Para capturar esse efeito, calculamos:</w:t>
      </w:r>
    </w:p>
    <w:p xmlns:wp14="http://schemas.microsoft.com/office/word/2010/wordml" w:rsidP="7B82408D" w14:paraId="46AE0C7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</w:t>
      </w:r>
    </w:p>
    <w:p xmlns:wp14="http://schemas.microsoft.com/office/word/2010/wordml" w:rsidP="7B82408D" w14:paraId="7621E47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Receita novembro /</w:t>
      </w:r>
    </w:p>
    <w:p xmlns:wp14="http://schemas.microsoft.com/office/word/2010/wordml" w:rsidP="7B82408D" w14:paraId="0D21707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média da receita de outubro e dezembro</w:t>
      </w:r>
    </w:p>
    <w:p xmlns:wp14="http://schemas.microsoft.com/office/word/2010/wordml" w:rsidP="7B82408D" w14:paraId="1AFA645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</w:t>
      </w:r>
    </w:p>
    <w:p xmlns:wp14="http://schemas.microsoft.com/office/word/2010/wordml" w:rsidP="7B82408D" w14:paraId="1DF2D00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O fator é calculado automaticamente a partir da base.</w:t>
      </w:r>
    </w:p>
    <w:p xmlns:wp14="http://schemas.microsoft.com/office/word/2010/wordml" w:rsidP="7B82408D" w14:paraId="7212115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15306F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novembro_2017 = serie.loc["2017-11-01"]</w:t>
      </w:r>
    </w:p>
    <w:p xmlns:wp14="http://schemas.microsoft.com/office/word/2010/wordml" w:rsidP="7B82408D" w14:paraId="7E2AA39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outubro_2017 = serie.loc["2017-10-01"]</w:t>
      </w:r>
    </w:p>
    <w:p xmlns:wp14="http://schemas.microsoft.com/office/word/2010/wordml" w:rsidP="7B82408D" w14:paraId="71C899D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dezembro_2017 = serie.loc["2017-12-01"]</w:t>
      </w:r>
    </w:p>
    <w:p xmlns:wp14="http://schemas.microsoft.com/office/word/2010/wordml" w:rsidP="7B82408D" w14:paraId="32D65AF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C6D46B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media_meses_vizinhos = (</w:t>
      </w:r>
    </w:p>
    <w:p xmlns:wp14="http://schemas.microsoft.com/office/word/2010/wordml" w:rsidP="7B82408D" w14:paraId="2CBD4C5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outubro_2017 + dezembro_2017</w:t>
      </w:r>
    </w:p>
    <w:p xmlns:wp14="http://schemas.microsoft.com/office/word/2010/wordml" w:rsidP="7B82408D" w14:paraId="7B270E0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 / 2</w:t>
      </w:r>
    </w:p>
    <w:p xmlns:wp14="http://schemas.microsoft.com/office/word/2010/wordml" w:rsidP="7B82408D" w14:paraId="09845CE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90142B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fator_novembro = (</w:t>
      </w:r>
    </w:p>
    <w:p xmlns:wp14="http://schemas.microsoft.com/office/word/2010/wordml" w:rsidP="7B82408D" w14:paraId="380B933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novembro_2017 /</w:t>
      </w:r>
    </w:p>
    <w:p xmlns:wp14="http://schemas.microsoft.com/office/word/2010/wordml" w:rsidP="7B82408D" w14:paraId="1F0B09A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media_meses_vizinhos</w:t>
      </w:r>
    </w:p>
    <w:p xmlns:wp14="http://schemas.microsoft.com/office/word/2010/wordml" w:rsidP="7B82408D" w14:paraId="125F3C3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3AA4ADE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095289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E78777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10. Aplicar ajuste somente em novembro</w:t>
      </w:r>
    </w:p>
    <w:p xmlns:wp14="http://schemas.microsoft.com/office/word/2010/wordml" w:rsidP="7B82408D" w14:paraId="1FFF4CE9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77ABD302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2420F1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 data in forecast.index:</w:t>
      </w:r>
    </w:p>
    <w:p xmlns:wp14="http://schemas.microsoft.com/office/word/2010/wordml" w:rsidP="7B82408D" w14:paraId="0C9381D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C111B0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if data.month == 11:</w:t>
      </w:r>
    </w:p>
    <w:p xmlns:wp14="http://schemas.microsoft.com/office/word/2010/wordml" w:rsidP="7B82408D" w14:paraId="5DD46645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CE2009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forecast.loc[data] = (</w:t>
      </w:r>
    </w:p>
    <w:p xmlns:wp14="http://schemas.microsoft.com/office/word/2010/wordml" w:rsidP="7B82408D" w14:paraId="6E96D19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    forecast.loc[data]</w:t>
      </w:r>
    </w:p>
    <w:p xmlns:wp14="http://schemas.microsoft.com/office/word/2010/wordml" w:rsidP="7B82408D" w14:paraId="200CE3D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    * fator_novembro</w:t>
      </w:r>
    </w:p>
    <w:p xmlns:wp14="http://schemas.microsoft.com/office/word/2010/wordml" w:rsidP="7B82408D" w14:paraId="5EFBA8B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    )</w:t>
      </w:r>
    </w:p>
    <w:p xmlns:wp14="http://schemas.microsoft.com/office/word/2010/wordml" w:rsidP="7B82408D" w14:paraId="66978A9C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78D98D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01D793E6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11. Ajustes finais da previsão</w:t>
      </w:r>
    </w:p>
    <w:p xmlns:wp14="http://schemas.microsoft.com/office/word/2010/wordml" w:rsidP="7B82408D" w14:paraId="0C8913F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F8FFF1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673CA7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Impedir valores negativos</w:t>
      </w:r>
    </w:p>
    <w:p xmlns:wp14="http://schemas.microsoft.com/office/word/2010/wordml" w:rsidP="7B82408D" w14:paraId="6EDA498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forecast = forecast.clip(lower=0)</w:t>
      </w:r>
    </w:p>
    <w:p xmlns:wp14="http://schemas.microsoft.com/office/word/2010/wordml" w:rsidP="7B82408D" w14:paraId="336B16C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8FC85C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Receita com duas casas decimais</w:t>
      </w:r>
    </w:p>
    <w:p xmlns:wp14="http://schemas.microsoft.com/office/word/2010/wordml" w:rsidP="7B82408D" w14:paraId="566DEC1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forecast = forecast.round(2)</w:t>
      </w:r>
    </w:p>
    <w:p xmlns:wp14="http://schemas.microsoft.com/office/word/2010/wordml" w:rsidP="7B82408D" w14:paraId="597B45D8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949AAA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142A21F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12. DataFrame da previsão</w:t>
      </w:r>
    </w:p>
    <w:p xmlns:wp14="http://schemas.microsoft.com/office/word/2010/wordml" w:rsidP="7B82408D" w14:paraId="0231499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582CCBB7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4F0159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previsao = pd.DataFrame({</w:t>
      </w:r>
    </w:p>
    <w:p xmlns:wp14="http://schemas.microsoft.com/office/word/2010/wordml" w:rsidP="7B82408D" w14:paraId="0C505AE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"Mes": forecast.index,</w:t>
      </w:r>
    </w:p>
    <w:p xmlns:wp14="http://schemas.microsoft.com/office/word/2010/wordml" w:rsidP="7B82408D" w14:paraId="563D1D9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"Receita": forecast.values</w:t>
      </w:r>
    </w:p>
    <w:p xmlns:wp14="http://schemas.microsoft.com/office/word/2010/wordml" w:rsidP="7B82408D" w14:paraId="150DF7F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})</w:t>
      </w:r>
    </w:p>
    <w:p xmlns:wp14="http://schemas.microsoft.com/office/word/2010/wordml" w:rsidP="7B82408D" w14:paraId="7737F96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9606AA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previsao["Tipo"] = "Previsão"</w:t>
      </w:r>
    </w:p>
    <w:p xmlns:wp14="http://schemas.microsoft.com/office/word/2010/wordml" w:rsidP="7B82408D" w14:paraId="339FCE4D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6B6E929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06699F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13. Histórico</w:t>
      </w:r>
    </w:p>
    <w:p xmlns:wp14="http://schemas.microsoft.com/office/word/2010/wordml" w:rsidP="7B82408D" w14:paraId="775CB73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56156A73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99E88C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historico = receita_mensal.copy()</w:t>
      </w:r>
    </w:p>
    <w:p xmlns:wp14="http://schemas.microsoft.com/office/word/2010/wordml" w:rsidP="7B82408D" w14:paraId="714FDA4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17F652F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historico["Receita"] = (</w:t>
      </w:r>
    </w:p>
    <w:p xmlns:wp14="http://schemas.microsoft.com/office/word/2010/wordml" w:rsidP="7B82408D" w14:paraId="6B0E428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historico["Receita"]</w:t>
      </w:r>
    </w:p>
    <w:p xmlns:wp14="http://schemas.microsoft.com/office/word/2010/wordml" w:rsidP="7B82408D" w14:paraId="002400F3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.round(2)</w:t>
      </w:r>
    </w:p>
    <w:p xmlns:wp14="http://schemas.microsoft.com/office/word/2010/wordml" w:rsidP="7B82408D" w14:paraId="790B8902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7B0679C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7D8F72E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historico["Tipo"] = "Histórico"</w:t>
      </w:r>
    </w:p>
    <w:p xmlns:wp14="http://schemas.microsoft.com/office/word/2010/wordml" w:rsidP="7B82408D" w14:paraId="637C29F4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56F009FC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64AF5A1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14. Resultado final</w:t>
      </w:r>
    </w:p>
    <w:p xmlns:wp14="http://schemas.microsoft.com/office/word/2010/wordml" w:rsidP="7B82408D" w14:paraId="70B780F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color w:val="576473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# ============================================================</w:t>
      </w:r>
    </w:p>
    <w:p xmlns:wp14="http://schemas.microsoft.com/office/word/2010/wordml" w:rsidP="7B82408D" w14:paraId="7913A28A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30F3C97F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 = pd.concat(</w:t>
      </w:r>
    </w:p>
    <w:p xmlns:wp14="http://schemas.microsoft.com/office/word/2010/wordml" w:rsidP="7B82408D" w14:paraId="22877D2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[historico, previsao],</w:t>
      </w:r>
    </w:p>
    <w:p xmlns:wp14="http://schemas.microsoft.com/office/word/2010/wordml" w:rsidP="7B82408D" w14:paraId="3855FEF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ignore_index=True</w:t>
      </w:r>
    </w:p>
    <w:p xmlns:wp14="http://schemas.microsoft.com/office/word/2010/wordml" w:rsidP="7B82408D" w14:paraId="0CBA7C9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2F0EC2E1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DED4891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resultado["Mes"] = pd.to_datetime(</w:t>
      </w:r>
    </w:p>
    <w:p xmlns:wp14="http://schemas.microsoft.com/office/word/2010/wordml" w:rsidP="7B82408D" w14:paraId="7B926E8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resultado["Mes"]</w:t>
      </w:r>
    </w:p>
    <w:p xmlns:wp14="http://schemas.microsoft.com/office/word/2010/wordml" w:rsidP="7B82408D" w14:paraId="264E1D95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1B642F88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2093090D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resultado["Receita"] = (</w:t>
      </w:r>
    </w:p>
    <w:p xmlns:wp14="http://schemas.microsoft.com/office/word/2010/wordml" w:rsidP="7B82408D" w14:paraId="5617542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resultado["Receita"]</w:t>
      </w:r>
    </w:p>
    <w:p xmlns:wp14="http://schemas.microsoft.com/office/word/2010/wordml" w:rsidP="7B82408D" w14:paraId="760B17B4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.round(2)</w:t>
      </w:r>
    </w:p>
    <w:p xmlns:wp14="http://schemas.microsoft.com/office/word/2010/wordml" w:rsidP="7B82408D" w14:paraId="578DFE9B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35847AC3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090EBC37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 = (</w:t>
      </w:r>
    </w:p>
    <w:p xmlns:wp14="http://schemas.microsoft.com/office/word/2010/wordml" w:rsidP="7B82408D" w14:paraId="6A945EE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resultado</w:t>
      </w:r>
    </w:p>
    <w:p xmlns:wp14="http://schemas.microsoft.com/office/word/2010/wordml" w:rsidP="7B82408D" w14:paraId="32547328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.sort_values("Mes")</w:t>
      </w:r>
    </w:p>
    <w:p xmlns:wp14="http://schemas.microsoft.com/office/word/2010/wordml" w:rsidP="7B82408D" w14:paraId="2CD28190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   .reset_index(drop=True)</w:t>
      </w:r>
    </w:p>
    <w:p xmlns:wp14="http://schemas.microsoft.com/office/word/2010/wordml" w:rsidP="7B82408D" w14:paraId="0A3F811E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)</w:t>
      </w:r>
    </w:p>
    <w:p xmlns:wp14="http://schemas.microsoft.com/office/word/2010/wordml" w:rsidP="7B82408D" w14:paraId="2F1B62F3" wp14:textId="77777777">
      <w:pPr>
        <w:pStyle w:val="Code"/>
        <w:keepNext w:val="0"/>
        <w:keepLines w:val="1"/>
        <w:spacing w:before="0" w:after="0" w:line="240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 xml:space="preserve"> </w:t>
      </w:r>
    </w:p>
    <w:p xmlns:wp14="http://schemas.microsoft.com/office/word/2010/wordml" w:rsidP="7B82408D" w14:paraId="4B4D801A" wp14:textId="77777777">
      <w:pPr>
        <w:pStyle w:val="Code"/>
        <w:keepNext w:val="0"/>
        <w:keepLines w:val="1"/>
        <w:spacing w:before="0" w:after="0" w:line="247" w:lineRule="auto"/>
        <w:shd w:fill="F3F6F9"/>
        <w:ind w:left="187" w:right="101"/>
        <w:rPr>
          <w:rFonts w:ascii="Arial" w:hAnsi="Arial" w:eastAsia="Arial" w:cs="Arial"/>
          <w:sz w:val="15"/>
          <w:szCs w:val="15"/>
        </w:rPr>
        <w:shd w:fill="F4F6F8"/>
      </w:pPr>
      <w:r w:rsidRPr="7B82408D" w:rsidR="7B82408D">
        <w:rPr>
          <w:rFonts w:ascii="Consolas" w:hAnsi="Consolas" w:eastAsia="Arial" w:cs="Arial"/>
          <w:b w:val="0"/>
          <w:color w:val="232E37"/>
          <w:sz w:val="18"/>
          <w:szCs w:val="15"/>
        </w:rPr>
        <w:t>resultado</w:t>
      </w:r>
    </w:p>
    <w:p xmlns:wp14="http://schemas.microsoft.com/office/word/2010/wordml" w:rsidP="7B82408D" w14:paraId="1F72F646" wp14:textId="77777777">
      <w:pPr>
        <w:spacing w:before="0" w:after="100" w:line="302" w:lineRule="auto"/>
        <w:rPr>
          <w:rFonts w:ascii="Arial" w:hAnsi="Arial" w:eastAsia="Arial" w:cs="Arial"/>
        </w:rPr>
      </w:pPr>
    </w:p>
    <w:sectPr w:rsidRPr="0006063C" w:rsidR="00FC693F" w:rsidSect="00034616">
      <w:headerReference w:type="default" r:id="rId9"/>
      <w:footerReference w:type="default" r:id="rId10"/>
      <w:pgSz w:w="11906" w:h="16838" w:orient="portrait"/>
      <w:pgMar w:top="1162" w:right="1162" w:bottom="1049" w:left="1304" w:header="547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001CE8B" wp14:textId="77777777">
    <w:pPr>
      <w:pStyle w:val="Footer"/>
      <w:jc w:val="right"/>
    </w:pPr>
    <w:r>
      <w:rPr>
        <w:rFonts w:ascii="Arial" w:hAnsi="Arial"/>
        <w:color w:val="576473"/>
        <w:sz w:val="15"/>
      </w:rPr>
      <w:t xml:space="preserve">FIAP  •  PÓS TECH DATA ANALYTICS                                      </w:t>
    </w:r>
    <w:r>
      <w:rPr>
        <w:color w:val="576473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D991133" wp14:textId="77777777">
    <w:pPr>
      <w:pStyle w:val="Caption"/>
      <w:pBdr>
        <w:bottom w:val="single" w:color="D4E2EF" w:sz="5"/>
      </w:pBdr>
    </w:pPr>
    <w:r>
      <w:rPr>
        <w:b/>
        <w:color w:val="1D4375"/>
      </w:rPr>
      <w:t>OLIST    /  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A6DA2"/>
    <w:rsid w:val="03CD5B1D"/>
    <w:rsid w:val="0D4184AD"/>
    <w:rsid w:val="1025E205"/>
    <w:rsid w:val="1097599F"/>
    <w:rsid w:val="1381800C"/>
    <w:rsid w:val="1BBD6FB2"/>
    <w:rsid w:val="1EE27530"/>
    <w:rsid w:val="20EF63DF"/>
    <w:rsid w:val="255238E6"/>
    <w:rsid w:val="25FF2889"/>
    <w:rsid w:val="2A29A70C"/>
    <w:rsid w:val="31878797"/>
    <w:rsid w:val="3EB14284"/>
    <w:rsid w:val="40653AC0"/>
    <w:rsid w:val="446F23BB"/>
    <w:rsid w:val="44DF3BF1"/>
    <w:rsid w:val="45B83B88"/>
    <w:rsid w:val="52F26EA3"/>
    <w:rsid w:val="52F26EA3"/>
    <w:rsid w:val="5E879157"/>
    <w:rsid w:val="69327E44"/>
    <w:rsid w:val="6D5BA0F5"/>
    <w:rsid w:val="6D8A4F0C"/>
    <w:rsid w:val="7B82408D"/>
    <w:rsid w:val="7BC2C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2DAED9A-853B-43F1-9F62-69530CEC90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100" w:line="302" w:lineRule="auto"/>
    </w:pPr>
    <w:rPr>
      <w:rFonts w:ascii="Arial" w:hAnsi="Arial"/>
      <w:b w:val="0"/>
      <w:color w:val="313B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269" w:lineRule="auto"/>
      <w:outlineLvl w:val="0"/>
    </w:pPr>
    <w:rPr>
      <w:rFonts w:ascii="Arial" w:hAnsi="Arial" w:asciiTheme="majorHAnsi" w:hAnsiTheme="majorHAnsi" w:eastAsiaTheme="majorEastAsia" w:cstheme="majorBidi"/>
      <w:b/>
      <w:bCs/>
      <w:color w:val="1E3E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 w:line="274" w:lineRule="auto"/>
      <w:outlineLvl w:val="1"/>
    </w:pPr>
    <w:rPr>
      <w:rFonts w:ascii="Arial" w:hAnsi="Arial" w:asciiTheme="majorHAnsi" w:hAnsiTheme="majorHAnsi" w:eastAsiaTheme="majorEastAsia" w:cstheme="majorBidi"/>
      <w:b/>
      <w:bCs/>
      <w:color w:val="1E3E6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60" w:line="259" w:lineRule="auto"/>
      <w:outlineLvl w:val="2"/>
    </w:pPr>
    <w:rPr>
      <w:rFonts w:ascii="Arial" w:hAnsi="Arial" w:asciiTheme="majorHAnsi" w:hAnsiTheme="majorHAnsi" w:eastAsiaTheme="majorEastAsia" w:cstheme="majorBidi"/>
      <w:b/>
      <w:bCs/>
      <w:color w:val="1E3E6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color="4F81BD" w:themeColor="accent1" w:sz="8" w:space="4"/>
      </w:pBdr>
      <w:spacing w:before="200" w:after="24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193356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00" w:after="100" w:line="264" w:lineRule="auto"/>
    </w:pPr>
    <w:rPr>
      <w:rFonts w:ascii="Arial" w:hAnsi="Arial"/>
      <w:b w:val="0"/>
      <w:bCs/>
      <w:color w:val="313B4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Deck" w:customStyle="1">
    <w:name w:val="Deck"/>
    <w:pPr>
      <w:spacing w:before="0" w:after="100" w:line="300" w:lineRule="auto"/>
    </w:pPr>
    <w:rPr>
      <w:rFonts w:ascii="Arial" w:hAnsi="Arial"/>
      <w:b w:val="0"/>
      <w:color w:val="313B48"/>
      <w:sz w:val="21"/>
    </w:rPr>
  </w:style>
  <w:style w:type="paragraph" w:styleId="Note" w:customStyle="1">
    <w:name w:val="Note"/>
    <w:pPr>
      <w:spacing w:before="0" w:after="100" w:line="276" w:lineRule="auto"/>
    </w:pPr>
    <w:rPr>
      <w:rFonts w:ascii="Arial" w:hAnsi="Arial"/>
      <w:b w:val="0"/>
      <w:color w:val="313B48"/>
      <w:sz w:val="19"/>
    </w:rPr>
  </w:style>
  <w:style w:type="paragraph" w:styleId="Code" w:customStyle="1">
    <w:name w:val="Code"/>
    <w:pPr>
      <w:widowControl w:val="0"/>
      <w:spacing w:before="0" w:after="0" w:line="247" w:lineRule="auto"/>
      <w:ind w:left="170" w:right="68"/>
    </w:pPr>
    <w:rPr>
      <w:rFonts w:ascii="Consolas" w:hAnsi="Consolas"/>
      <w:b w:val="0"/>
      <w:color w:val="243341"/>
      <w:sz w:val="18"/>
    </w:rPr>
  </w:style>
  <w:style w:type="paragraph" w:styleId="MeasureMeta" w:customStyle="1">
    <w:name w:val="Measure Meta"/>
    <w:pPr>
      <w:spacing w:before="0" w:after="20" w:line="276" w:lineRule="auto"/>
    </w:pPr>
    <w:rPr>
      <w:rFonts w:ascii="Arial" w:hAnsi="Arial"/>
      <w:b w:val="0"/>
      <w:color w:val="313B48"/>
      <w:sz w:val="19"/>
    </w:rPr>
  </w:style>
  <w:style w:type="paragraph" w:styleId="SectionIntro" w:customStyle="1">
    <w:name w:val="Section Intro"/>
    <w:pPr>
      <w:spacing w:before="0" w:after="140" w:line="302" w:lineRule="auto"/>
    </w:pPr>
    <w:rPr>
      <w:rFonts w:ascii="Arial" w:hAnsi="Arial"/>
      <w:b w:val="0"/>
      <w:color w:val="313B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openxmlformats.org/officeDocument/2006/relationships/image" Target="../media/image2.png" Id="rId8118350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Documentação técnica Olist — versão padronizada</dc:title>
  <dc:subject>Referência de desenvolvimento e manutenção em Power BI, DAX e Python</dc:subject>
  <dc:creator/>
  <keywords/>
  <dc:description>generated by python-docx</dc:description>
  <lastModifiedBy>Aryane Mascarenhas</lastModifiedBy>
  <revision>3</revision>
  <dcterms:created xsi:type="dcterms:W3CDTF">2013-12-23T23:15:00.0000000Z</dcterms:created>
  <dcterms:modified xsi:type="dcterms:W3CDTF">2026-10-10T21:22:05.4143880Z</dcterms:modified>
  <category/>
</coreProperties>
</file>